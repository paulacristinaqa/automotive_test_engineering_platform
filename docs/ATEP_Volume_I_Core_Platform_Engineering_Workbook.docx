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AUTOMOTIVE TEST ENGINEERING PLATFORM</w:t>
      </w:r>
    </w:p>
    <w:p>
      <w:pPr>
        <w:spacing w:after="160"/>
        <w:jc w:val="center"/>
      </w:pPr>
      <w:r>
        <w:rPr>
          <w:rFonts w:ascii="Calibri" w:hAnsi="Calibri"/>
          <w:b/>
          <w:color w:val="0B2545"/>
          <w:sz w:val="60"/>
        </w:rPr>
        <w:t>Volume I</w:t>
      </w:r>
    </w:p>
    <w:p>
      <w:pPr>
        <w:spacing w:after="80"/>
        <w:jc w:val="center"/>
      </w:pPr>
      <w:r>
        <w:rPr>
          <w:rFonts w:ascii="Calibri" w:hAnsi="Calibri"/>
          <w:b/>
          <w:color w:val="1F4D78"/>
          <w:sz w:val="34"/>
        </w:rPr>
        <w:t>Core Platform Engineering Workbook</w:t>
      </w:r>
    </w:p>
    <w:p>
      <w:pPr>
        <w:spacing w:after="680"/>
        <w:jc w:val="center"/>
      </w:pPr>
      <w:r>
        <w:rPr>
          <w:rFonts w:ascii="Calibri" w:hAnsi="Calibri"/>
          <w:i/>
          <w:color w:val="667085"/>
          <w:sz w:val="23"/>
        </w:rPr>
        <w:t>Architecture, implementation record, verification strategy, and engineering evidence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Document version</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9"/>
              </w:rPr>
              <w:t>1.0.0</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Baseline date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12 August 2026</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Status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Living document - Volume I baseline implemented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Language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9"/>
              </w:rPr>
              <w:t>English</w:t>
            </w:r>
          </w:p>
        </w:tc>
      </w:tr>
    </w:tbl>
    <w:p>
      <w:pPr>
        <w:spacing w:after="60"/>
      </w:pPr>
    </w:p>
    <w:p>
      <w:pPr>
        <w:spacing w:before="560"/>
        <w:jc w:val="center"/>
      </w:pPr>
      <w:r>
        <w:rPr>
          <w:rFonts w:ascii="Calibri" w:hAnsi="Calibri"/>
          <w:color w:val="667085"/>
          <w:sz w:val="21"/>
        </w:rPr>
        <w:t>A living technical record for architecture, software engineering, testing, operations, and portfolio evidence.</w:t>
      </w:r>
    </w:p>
    <w:p>
      <w:r>
        <w:br w:type="page"/>
      </w:r>
    </w:p>
    <w:p>
      <w:pPr>
        <w:pStyle w:val="Heading1"/>
        <w:keepNext/>
        <w:keepLines/>
      </w:pPr>
      <w:r>
        <w:t>Contents</w:t>
      </w:r>
    </w:p>
    <w:p>
      <w:pPr>
        <w:spacing w:after="200"/>
      </w:pPr>
      <w:r>
        <w:t>This contents list follows the workbook's maintained section structure. Word's Navigation Pane can also be used because all sections use semantic heading styles.</w:t>
      </w:r>
    </w:p>
    <w:p>
      <w:pPr>
        <w:pStyle w:val="ListNumber"/>
        <w:numPr>
          <w:ilvl w:val="0"/>
          <w:numId w:val="10"/>
        </w:numPr>
        <w:ind w:left="216" w:firstLine="0"/>
      </w:pPr>
      <w:r>
        <w:rPr>
          <w:rFonts w:ascii="Calibri" w:hAnsi="Calibri"/>
          <w:b/>
          <w:color w:val="0B2545"/>
          <w:sz w:val="21"/>
        </w:rPr>
        <w:t>Document Purpose</w:t>
      </w:r>
    </w:p>
    <w:p>
      <w:pPr>
        <w:pStyle w:val="ListNumber"/>
        <w:numPr>
          <w:ilvl w:val="0"/>
          <w:numId w:val="10"/>
        </w:numPr>
        <w:ind w:left="216" w:firstLine="0"/>
      </w:pPr>
      <w:r>
        <w:rPr>
          <w:rFonts w:ascii="Calibri" w:hAnsi="Calibri"/>
          <w:b/>
          <w:color w:val="0B2545"/>
          <w:sz w:val="21"/>
        </w:rPr>
        <w:t>Document Control</w:t>
      </w:r>
    </w:p>
    <w:p>
      <w:pPr>
        <w:pStyle w:val="ListNumber"/>
        <w:numPr>
          <w:ilvl w:val="0"/>
          <w:numId w:val="10"/>
        </w:numPr>
        <w:ind w:left="216" w:firstLine="0"/>
      </w:pPr>
      <w:r>
        <w:rPr>
          <w:rFonts w:ascii="Calibri" w:hAnsi="Calibri"/>
          <w:b/>
          <w:color w:val="0B2545"/>
          <w:sz w:val="21"/>
        </w:rPr>
        <w:t>How to Use This Workbook</w:t>
      </w:r>
    </w:p>
    <w:p>
      <w:pPr>
        <w:pStyle w:val="ListNumber"/>
        <w:numPr>
          <w:ilvl w:val="0"/>
          <w:numId w:val="10"/>
        </w:numPr>
        <w:ind w:left="216" w:firstLine="0"/>
      </w:pPr>
      <w:r>
        <w:rPr>
          <w:rFonts w:ascii="Calibri" w:hAnsi="Calibri"/>
          <w:b/>
          <w:color w:val="0B2545"/>
          <w:sz w:val="21"/>
        </w:rPr>
        <w:t>1. Executive Summary</w:t>
      </w:r>
    </w:p>
    <w:p>
      <w:pPr>
        <w:pStyle w:val="ListNumber"/>
        <w:numPr>
          <w:ilvl w:val="0"/>
          <w:numId w:val="10"/>
        </w:numPr>
        <w:ind w:left="216" w:firstLine="0"/>
      </w:pPr>
      <w:r>
        <w:rPr>
          <w:rFonts w:ascii="Calibri" w:hAnsi="Calibri"/>
          <w:b/>
          <w:color w:val="0B2545"/>
          <w:sz w:val="21"/>
        </w:rPr>
        <w:t>2. Scope and Boundaries</w:t>
      </w:r>
    </w:p>
    <w:p>
      <w:pPr>
        <w:pStyle w:val="ListNumber"/>
        <w:numPr>
          <w:ilvl w:val="0"/>
          <w:numId w:val="10"/>
        </w:numPr>
        <w:ind w:left="216" w:firstLine="0"/>
      </w:pPr>
      <w:r>
        <w:rPr>
          <w:rFonts w:ascii="Calibri" w:hAnsi="Calibri"/>
          <w:b/>
          <w:color w:val="0B2545"/>
          <w:sz w:val="21"/>
        </w:rPr>
        <w:t>3. System Context and Architecture</w:t>
      </w:r>
    </w:p>
    <w:p>
      <w:pPr>
        <w:pStyle w:val="ListNumber"/>
        <w:numPr>
          <w:ilvl w:val="0"/>
          <w:numId w:val="10"/>
        </w:numPr>
        <w:ind w:left="216" w:firstLine="0"/>
      </w:pPr>
      <w:r>
        <w:rPr>
          <w:rFonts w:ascii="Calibri" w:hAnsi="Calibri"/>
          <w:b/>
          <w:color w:val="0B2545"/>
          <w:sz w:val="21"/>
        </w:rPr>
        <w:t>4. Architecture Decision Record</w:t>
      </w:r>
    </w:p>
    <w:p>
      <w:pPr>
        <w:pStyle w:val="ListNumber"/>
        <w:numPr>
          <w:ilvl w:val="0"/>
          <w:numId w:val="10"/>
        </w:numPr>
        <w:ind w:left="216" w:firstLine="0"/>
      </w:pPr>
      <w:r>
        <w:rPr>
          <w:rFonts w:ascii="Calibri" w:hAnsi="Calibri"/>
          <w:b/>
          <w:color w:val="0B2545"/>
          <w:sz w:val="21"/>
        </w:rPr>
        <w:t>5. Technology Stack and Rationale</w:t>
      </w:r>
    </w:p>
    <w:p>
      <w:pPr>
        <w:pStyle w:val="ListNumber"/>
        <w:numPr>
          <w:ilvl w:val="0"/>
          <w:numId w:val="10"/>
        </w:numPr>
        <w:ind w:left="216" w:firstLine="0"/>
      </w:pPr>
      <w:r>
        <w:rPr>
          <w:rFonts w:ascii="Calibri" w:hAnsi="Calibri"/>
          <w:b/>
          <w:color w:val="0B2545"/>
          <w:sz w:val="21"/>
        </w:rPr>
        <w:t>6. Repository and Implementation Guide</w:t>
      </w:r>
    </w:p>
    <w:p>
      <w:pPr>
        <w:pStyle w:val="ListNumber"/>
        <w:numPr>
          <w:ilvl w:val="0"/>
          <w:numId w:val="10"/>
        </w:numPr>
        <w:ind w:left="216" w:firstLine="0"/>
      </w:pPr>
      <w:r>
        <w:rPr>
          <w:rFonts w:ascii="Calibri" w:hAnsi="Calibri"/>
          <w:b/>
          <w:color w:val="0B2545"/>
          <w:sz w:val="21"/>
        </w:rPr>
        <w:t>7. Software Engineering Practices Applied</w:t>
      </w:r>
    </w:p>
    <w:p>
      <w:pPr>
        <w:pStyle w:val="ListNumber"/>
        <w:numPr>
          <w:ilvl w:val="0"/>
          <w:numId w:val="10"/>
        </w:numPr>
        <w:ind w:left="216" w:firstLine="0"/>
      </w:pPr>
      <w:r>
        <w:rPr>
          <w:rFonts w:ascii="Calibri" w:hAnsi="Calibri"/>
          <w:b/>
          <w:color w:val="0B2545"/>
          <w:sz w:val="21"/>
        </w:rPr>
        <w:t>8. Requirements and Traceability</w:t>
      </w:r>
    </w:p>
    <w:p>
      <w:pPr>
        <w:pStyle w:val="ListNumber"/>
        <w:numPr>
          <w:ilvl w:val="0"/>
          <w:numId w:val="10"/>
        </w:numPr>
        <w:ind w:left="216" w:firstLine="0"/>
      </w:pPr>
      <w:r>
        <w:rPr>
          <w:rFonts w:ascii="Calibri" w:hAnsi="Calibri"/>
          <w:b/>
          <w:color w:val="0B2545"/>
          <w:sz w:val="21"/>
        </w:rPr>
        <w:t>9. Verification Record — Increments 1 through 3</w:t>
      </w:r>
    </w:p>
    <w:p>
      <w:pPr>
        <w:pStyle w:val="ListNumber"/>
        <w:numPr>
          <w:ilvl w:val="0"/>
          <w:numId w:val="10"/>
        </w:numPr>
        <w:ind w:left="216" w:firstLine="0"/>
      </w:pPr>
      <w:r>
        <w:rPr>
          <w:rFonts w:ascii="Calibri" w:hAnsi="Calibri"/>
          <w:b/>
          <w:color w:val="0B2545"/>
          <w:sz w:val="21"/>
        </w:rPr>
        <w:t>10. Test Strategy</w:t>
      </w:r>
    </w:p>
    <w:p>
      <w:pPr>
        <w:pStyle w:val="ListNumber"/>
        <w:numPr>
          <w:ilvl w:val="0"/>
          <w:numId w:val="10"/>
        </w:numPr>
        <w:ind w:left="216" w:firstLine="0"/>
      </w:pPr>
      <w:r>
        <w:rPr>
          <w:rFonts w:ascii="Calibri" w:hAnsi="Calibri"/>
          <w:b/>
          <w:color w:val="0B2545"/>
          <w:sz w:val="21"/>
        </w:rPr>
        <w:t>11. Detailed Test Catalogue</w:t>
      </w:r>
    </w:p>
    <w:p>
      <w:pPr>
        <w:pStyle w:val="ListNumber"/>
        <w:numPr>
          <w:ilvl w:val="0"/>
          <w:numId w:val="10"/>
        </w:numPr>
        <w:ind w:left="216" w:firstLine="0"/>
      </w:pPr>
      <w:r>
        <w:rPr>
          <w:rFonts w:ascii="Calibri" w:hAnsi="Calibri"/>
          <w:b/>
          <w:color w:val="0B2545"/>
          <w:sz w:val="21"/>
        </w:rPr>
        <w:t>12. Suggested CI/CD Quality Pipeline</w:t>
      </w:r>
    </w:p>
    <w:p>
      <w:pPr>
        <w:pStyle w:val="ListNumber"/>
        <w:numPr>
          <w:ilvl w:val="0"/>
          <w:numId w:val="10"/>
        </w:numPr>
        <w:ind w:left="216" w:firstLine="0"/>
      </w:pPr>
      <w:r>
        <w:rPr>
          <w:rFonts w:ascii="Calibri" w:hAnsi="Calibri"/>
          <w:b/>
          <w:color w:val="0B2545"/>
          <w:sz w:val="21"/>
        </w:rPr>
        <w:t>13. Security Threat Review</w:t>
      </w:r>
    </w:p>
    <w:p>
      <w:pPr>
        <w:pStyle w:val="ListNumber"/>
        <w:numPr>
          <w:ilvl w:val="0"/>
          <w:numId w:val="10"/>
        </w:numPr>
        <w:ind w:left="216" w:firstLine="0"/>
      </w:pPr>
      <w:r>
        <w:rPr>
          <w:rFonts w:ascii="Calibri" w:hAnsi="Calibri"/>
          <w:b/>
          <w:color w:val="0B2545"/>
          <w:sz w:val="21"/>
        </w:rPr>
        <w:t>14. Risk and Technical Debt Register</w:t>
      </w:r>
    </w:p>
    <w:p>
      <w:pPr>
        <w:pStyle w:val="ListNumber"/>
        <w:numPr>
          <w:ilvl w:val="0"/>
          <w:numId w:val="10"/>
        </w:numPr>
        <w:ind w:left="216" w:firstLine="0"/>
      </w:pPr>
      <w:r>
        <w:rPr>
          <w:rFonts w:ascii="Calibri" w:hAnsi="Calibri"/>
          <w:b/>
          <w:color w:val="0B2545"/>
          <w:sz w:val="21"/>
        </w:rPr>
        <w:t>15. Roadmap and Increment Plan</w:t>
      </w:r>
    </w:p>
    <w:p>
      <w:pPr>
        <w:pStyle w:val="ListNumber"/>
        <w:numPr>
          <w:ilvl w:val="0"/>
          <w:numId w:val="10"/>
        </w:numPr>
        <w:ind w:left="216" w:firstLine="0"/>
      </w:pPr>
      <w:r>
        <w:rPr>
          <w:rFonts w:ascii="Calibri" w:hAnsi="Calibri"/>
          <w:b/>
          <w:color w:val="0B2545"/>
          <w:sz w:val="21"/>
        </w:rPr>
        <w:t>16. Engineering Review Worksheets</w:t>
      </w:r>
    </w:p>
    <w:p>
      <w:pPr>
        <w:pStyle w:val="ListNumber"/>
        <w:numPr>
          <w:ilvl w:val="0"/>
          <w:numId w:val="10"/>
        </w:numPr>
        <w:ind w:left="216" w:firstLine="0"/>
      </w:pPr>
      <w:r>
        <w:rPr>
          <w:rFonts w:ascii="Calibri" w:hAnsi="Calibri"/>
          <w:b/>
          <w:color w:val="0B2545"/>
          <w:sz w:val="21"/>
        </w:rPr>
        <w:t>17. Operational Runbook Starter</w:t>
      </w:r>
    </w:p>
    <w:p>
      <w:pPr>
        <w:pStyle w:val="ListNumber"/>
        <w:numPr>
          <w:ilvl w:val="0"/>
          <w:numId w:val="10"/>
        </w:numPr>
        <w:ind w:left="216" w:firstLine="0"/>
      </w:pPr>
      <w:r>
        <w:rPr>
          <w:rFonts w:ascii="Calibri" w:hAnsi="Calibri"/>
          <w:b/>
          <w:color w:val="0B2545"/>
          <w:sz w:val="21"/>
        </w:rPr>
        <w:t>18. Glossary</w:t>
      </w:r>
    </w:p>
    <w:p>
      <w:pPr>
        <w:pStyle w:val="ListNumber"/>
        <w:numPr>
          <w:ilvl w:val="0"/>
          <w:numId w:val="10"/>
        </w:numPr>
        <w:ind w:left="216" w:firstLine="0"/>
      </w:pPr>
      <w:r>
        <w:rPr>
          <w:rFonts w:ascii="Calibri" w:hAnsi="Calibri"/>
          <w:b/>
          <w:color w:val="0B2545"/>
          <w:sz w:val="21"/>
        </w:rPr>
        <w:t>19. Evidence Index</w:t>
      </w:r>
    </w:p>
    <w:p>
      <w:pPr>
        <w:pStyle w:val="ListNumber"/>
        <w:numPr>
          <w:ilvl w:val="0"/>
          <w:numId w:val="10"/>
        </w:numPr>
        <w:ind w:left="216" w:firstLine="0"/>
      </w:pPr>
      <w:r>
        <w:rPr>
          <w:rFonts w:ascii="Calibri" w:hAnsi="Calibri"/>
          <w:b/>
          <w:color w:val="0B2545"/>
          <w:sz w:val="21"/>
        </w:rPr>
        <w:t>20. Workbook Maintenance Checklist</w:t>
      </w:r>
    </w:p>
    <w:p>
      <w:r>
        <w:br w:type="page"/>
      </w:r>
    </w:p>
    <w:p>
      <w:pPr>
        <w:pStyle w:val="Heading1"/>
        <w:keepNext/>
        <w:keepLines/>
      </w:pPr>
      <w:r>
        <w:t>Document Purpose</w:t>
      </w:r>
    </w:p>
    <w:p>
      <w:r>
        <w:rPr>
          <w:rFonts w:ascii="Calibri" w:hAnsi="Calibri"/>
          <w:color w:val="111827"/>
          <w:sz w:val="22"/>
        </w:rPr>
        <w:t>This workbook records how Volume I of ATEP was conceived, designed, implemented, and verified. It is intended to serve simultaneously as an engineering specification, onboarding guide, verification catalogue, decision log, and portfolio evidence pack. It should be updated whenever an architectural decision, requirement, implementation, test, risk, or operational procedure changes.</w:t>
      </w:r>
    </w:p>
    <w:p>
      <w:r>
        <w:rPr>
          <w:rFonts w:ascii="Calibri" w:hAnsi="Calibri"/>
          <w:color w:val="111827"/>
          <w:sz w:val="22"/>
        </w:rPr>
        <w:t>The document distinguishes three types of statements:</w:t>
      </w:r>
    </w:p>
    <w:p>
      <w:pPr>
        <w:pStyle w:val="ListBullet"/>
        <w:numPr>
          <w:ilvl w:val="0"/>
          <w:numId w:val="11"/>
        </w:numPr>
      </w:pPr>
      <w:r>
        <w:rPr>
          <w:rFonts w:ascii="Calibri" w:hAnsi="Calibri"/>
          <w:b/>
          <w:color w:val="111827"/>
          <w:sz w:val="22"/>
        </w:rPr>
        <w:t>Implemented:</w:t>
      </w:r>
      <w:r>
        <w:rPr>
          <w:rFonts w:ascii="Calibri" w:hAnsi="Calibri"/>
          <w:color w:val="111827"/>
          <w:sz w:val="22"/>
        </w:rPr>
        <w:t xml:space="preserve"> present in the repository and validated to the extent recorded in the verification section.</w:t>
      </w:r>
    </w:p>
    <w:p>
      <w:pPr>
        <w:pStyle w:val="ListBullet"/>
        <w:numPr>
          <w:ilvl w:val="0"/>
          <w:numId w:val="11"/>
        </w:numPr>
      </w:pPr>
      <w:r>
        <w:rPr>
          <w:rFonts w:ascii="Calibri" w:hAnsi="Calibri"/>
          <w:b/>
          <w:color w:val="111827"/>
          <w:sz w:val="22"/>
        </w:rPr>
        <w:t>Planned:</w:t>
      </w:r>
      <w:r>
        <w:rPr>
          <w:rFonts w:ascii="Calibri" w:hAnsi="Calibri"/>
          <w:color w:val="111827"/>
          <w:sz w:val="22"/>
        </w:rPr>
        <w:t xml:space="preserve"> accepted as part of the Volume I roadmap but not yet implemented.</w:t>
      </w:r>
    </w:p>
    <w:p>
      <w:pPr>
        <w:pStyle w:val="ListBullet"/>
        <w:numPr>
          <w:ilvl w:val="0"/>
          <w:numId w:val="11"/>
        </w:numPr>
      </w:pPr>
      <w:r>
        <w:rPr>
          <w:rFonts w:ascii="Calibri" w:hAnsi="Calibri"/>
          <w:b/>
          <w:color w:val="111827"/>
          <w:sz w:val="22"/>
        </w:rPr>
        <w:t>Target:</w:t>
      </w:r>
      <w:r>
        <w:rPr>
          <w:rFonts w:ascii="Calibri" w:hAnsi="Calibri"/>
          <w:color w:val="111827"/>
          <w:sz w:val="22"/>
        </w:rPr>
        <w:t xml:space="preserve"> a measurable production objective that requires a deployed environment and operational evidence.</w:t>
      </w:r>
    </w:p>
    <w:p>
      <w:pPr>
        <w:pStyle w:val="Heading1"/>
        <w:keepNext/>
        <w:keepLines/>
      </w:pPr>
      <w:r>
        <w:t>Document Control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Value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Owner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ATEP Core Platform Engineering</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Review audience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Software architects, backend engineers, QA engineers, DevOps engineers, and technical recruiters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Review cadence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 the end of every development increment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Source of truth</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Repository code, migrations, automated tests, and this workbook</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Classification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Portfolio / Engineering documentation</w:t>
            </w:r>
          </w:p>
        </w:tc>
      </w:tr>
    </w:tbl>
    <w:p>
      <w:pPr>
        <w:spacing w:after="60"/>
      </w:pPr>
    </w:p>
    <w:p>
      <w:pPr>
        <w:pStyle w:val="Heading2"/>
        <w:keepNext/>
        <w:keepLines/>
      </w:pPr>
      <w:r>
        <w:t>Revision History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1400"/>
        <w:gridCol w:w="3450"/>
        <w:gridCol w:w="336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Version</w:t>
            </w:r>
          </w:p>
        </w:tc>
        <w:tc>
          <w:tcPr>
            <w:tcW w:type="dxa" w:w="14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Date</w:t>
            </w:r>
          </w:p>
        </w:tc>
        <w:tc>
          <w:tcPr>
            <w:tcW w:type="dxa" w:w="3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Change</w:t>
            </w:r>
          </w:p>
        </w:tc>
        <w:tc>
          <w:tcPr>
            <w:tcW w:type="dxa" w:w="33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Verification status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13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Initial Volume I workbook covering Increment 1</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tests, lint, typing, migration and OpenAPI checks recorded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14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user administration, role assignment, global errors, immutable audit, and atomic user-created event</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16 tests, lint, strict typing, migration DDL and OpenAPI checks recorded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0.2.1</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Executed the Docker topology, removed the migration/worker startup race, fixed async user serialization, and validated bootstrap email configuration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17 tests, lint, strict typing, container health, and end-to-end administration evidence recorded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 disposable integration topology, black-box PostgreSQL/RabbitMQ/API verification, ephemeral credentials, automatic cleanup, and CI workflow</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17 fast tests and one clean-stack integration scenario passed locally;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0.4.0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opaque refresh tokens, atomic rotation, reuse-family revocation, session logout, global logout, security audit evidence, and migration </w:t>
            </w:r>
            <w:r>
              <w:rPr>
                <w:rFonts w:ascii="Calibri" w:hAnsi="Calibri"/>
                <w:b w:val="0"/>
                <w:color w:val="111827"/>
                <w:sz w:val="16"/>
              </w:rPr>
              <w:t>0003</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19 fast tests and one expanded clean-stack integration scenario passed; migration DDL,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0.5.0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role and permission catalogue APIs, protected-role invariants, auditable permission management, and API-only RBAC integration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28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0.6.0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permission-separated audit search, record inspection, bounded CSV export, query indexes, export evidence, and the retention-policy baseline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32 fast tests and one expanded disposable Docker integration scenario passed; migration DDL,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0.7.0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atomic Redis-backed authentication/account and versioned-API rate limiting, hashed limiter identities, stable retry metadata, and fail-closed dependency behavior</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35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0.8.0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the persistent ATEP module registry, versioned capability catalogue, independent RBAC permissions, migration </w:t>
            </w:r>
            <w:r>
              <w:rPr>
                <w:rFonts w:ascii="Calibri" w:hAnsi="Calibri"/>
                <w:b w:val="0"/>
                <w:color w:val="111827"/>
                <w:sz w:val="16"/>
              </w:rPr>
              <w:t>0005</w:t>
            </w:r>
            <w:r>
              <w:rPr>
                <w:rFonts w:ascii="Calibri" w:hAnsi="Calibri"/>
                <w:b w:val="0"/>
                <w:color w:val="111827"/>
                <w:sz w:val="16"/>
              </w:rPr>
              <w:t>, audit evidence, and transactional module events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41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0.9.0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 July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one-time module workload credentials, authenticated heartbeats, bounded availability leases, automatic expiry reconciliation, migration </w:t>
            </w:r>
            <w:r>
              <w:rPr>
                <w:rFonts w:ascii="Calibri" w:hAnsi="Calibri"/>
                <w:b w:val="0"/>
                <w:color w:val="111827"/>
                <w:sz w:val="16"/>
              </w:rPr>
              <w:t>0006</w:t>
            </w:r>
            <w:r>
              <w:rPr>
                <w:rFonts w:ascii="Calibri" w:hAnsi="Calibri"/>
                <w:b w:val="0"/>
                <w:color w:val="111827"/>
                <w:sz w:val="16"/>
              </w:rPr>
              <w:t>, system audit evidence, and availability events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44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0.10.0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Defined ATEP and CarSystemUI as one coordinated platform; added the vehicle catalogue, gateway workload authorization, idempotent telemetry ingestion, migration </w:t>
            </w:r>
            <w:r>
              <w:rPr>
                <w:rFonts w:ascii="Calibri" w:hAnsi="Calibri"/>
                <w:b w:val="0"/>
                <w:color w:val="111827"/>
                <w:sz w:val="16"/>
              </w:rPr>
              <w:t>0007</w:t>
            </w:r>
            <w:r>
              <w:rPr>
                <w:rFonts w:ascii="Calibri" w:hAnsi="Calibri"/>
                <w:b w:val="0"/>
                <w:color w:val="111827"/>
                <w:sz w:val="16"/>
              </w:rPr>
              <w:t>, and automotive integration requirements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50 fast tests and one expanded disposable Docker integration scenario passed; Ruff and strict typing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Connected the CarSystemUI showcase to the ATEP telemetry contract with changed-property mapping, a persistent store-before-send queue, stable retry identifiers, bounded rejection storage, configuration-safe disablement, and gateway status UI</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Android debug APK assembled and five gateway unit tests passed; live Android-to-ATEP execution remains the manual </w:t>
            </w:r>
            <w:r>
              <w:rPr>
                <w:rFonts w:ascii="Calibri" w:hAnsi="Calibri"/>
                <w:b w:val="0"/>
                <w:color w:val="111827"/>
                <w:sz w:val="16"/>
              </w:rPr>
              <w:t>CT-SHOW-006</w:t>
            </w:r>
            <w:r>
              <w:rPr>
                <w:rFonts w:ascii="Calibri" w:hAnsi="Calibri"/>
                <w:b w:val="0"/>
                <w:color w:val="111827"/>
                <w:sz w:val="16"/>
              </w:rPr>
              <w:t xml:space="preserve"> evidence step</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Introduced </w:t>
            </w:r>
            <w:r>
              <w:rPr>
                <w:rFonts w:ascii="Calibri" w:hAnsi="Calibri"/>
                <w:b w:val="0"/>
                <w:color w:val="111827"/>
                <w:sz w:val="16"/>
              </w:rPr>
              <w:t>VehiclePropertySource</w:t>
            </w:r>
            <w:r>
              <w:rPr>
                <w:rFonts w:ascii="Calibri" w:hAnsi="Calibri"/>
                <w:b w:val="0"/>
                <w:color w:val="111827"/>
                <w:sz w:val="16"/>
              </w:rPr>
              <w:t>, retained the deterministic simulator, and added a read-only AAOS CarPropertyManager/VHAL compatibility source with explicit provenance, safe partial availability, unit conversion, and no silent simulation fallback</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Android APK, lint, and nine unit tests passed; live VHAL execution remains the manual </w:t>
            </w:r>
            <w:r>
              <w:rPr>
                <w:rFonts w:ascii="Calibri" w:hAnsi="Calibri"/>
                <w:b w:val="0"/>
                <w:color w:val="111827"/>
                <w:sz w:val="16"/>
              </w:rPr>
              <w:t>CT-SHOW-007</w:t>
            </w:r>
            <w:r>
              <w:rPr>
                <w:rFonts w:ascii="Calibri" w:hAnsi="Calibri"/>
                <w:b w:val="0"/>
                <w:color w:val="111827"/>
                <w:sz w:val="16"/>
              </w:rPr>
              <w:t xml:space="preserve"> evidence step</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one unique connectivity-constrained WorkManager retry job per vehicle, 30-second exponential backoff, an eight-attempt bound, disabled-mode suppression, queue reconciliation, and process-death scenario </w:t>
            </w:r>
            <w:r>
              <w:rPr>
                <w:rFonts w:ascii="Calibri" w:hAnsi="Calibri"/>
                <w:b w:val="0"/>
                <w:color w:val="111827"/>
                <w:sz w:val="16"/>
              </w:rPr>
              <w:t>CT-SHOW-008</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Four retry-policy tests were added; final dependency download, Android execution, and live process-death evidence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0.14.0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persistent rejected-event inspection, unchanged-identity retry, selective discard, observable background-attempt exhaustion, explicit recovery, and operator scenario </w:t>
            </w:r>
            <w:r>
              <w:rPr>
                <w:rFonts w:ascii="Calibri" w:hAnsi="Calibri"/>
                <w:b w:val="0"/>
                <w:color w:val="111827"/>
                <w:sz w:val="16"/>
              </w:rPr>
              <w:t>CT-SHOW-009</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Android dependency resolution, debug APK assembly, 18 tests, and lint completed; live operator evidence remains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0.15.0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idempotent vehicle-command requests, capability-targeted claim, hash-only lease tokens, terminal acknowledgements, safe Android property execution, and scenario </w:t>
            </w:r>
            <w:r>
              <w:rPr>
                <w:rFonts w:ascii="Calibri" w:hAnsi="Calibri"/>
                <w:b w:val="0"/>
                <w:color w:val="111827"/>
                <w:sz w:val="16"/>
              </w:rPr>
              <w:t>CT-SHOW-010</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55 Python tests and 24 Android tests passed; APK and lint completed; live emulator-to-ATEP command evidence remains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0.16.0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Executed </w:t>
            </w:r>
            <w:r>
              <w:rPr>
                <w:rFonts w:ascii="Calibri" w:hAnsi="Calibri"/>
                <w:b w:val="0"/>
                <w:color w:val="111827"/>
                <w:sz w:val="16"/>
              </w:rPr>
              <w:t>CT-SHOW-010</w:t>
            </w:r>
            <w:r>
              <w:rPr>
                <w:rFonts w:ascii="Calibri" w:hAnsi="Calibri"/>
                <w:b w:val="0"/>
                <w:color w:val="111827"/>
                <w:sz w:val="16"/>
              </w:rPr>
              <w:t xml:space="preserve"> against a live Android Automotive emulator and disposable ATEP stack, including safe mutation, validation and safety rejection, capability denial, lease recovery, telemetry, audit, outbox, and explicit AAOS read-only behavior</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ten scenario steps passed; seven commands reached terminal state (four succeeded and three rejected), the recovery command completed on attempt two, and 25 telemetry observations were retained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0.17.0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4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persistent vehicle-scoped test runs, idempotent creation, row-locked optimistic transitions, audit/outbox evidence, Redis Pub/Sub, authenticated WebSocket snapshots and updates, and a reconnecting CarSystemUI live-status card</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60 Python tests and 27 Android tests passed; Ruff, strict mypy, Android lint and debug APK passed; the disposable PostgreSQL/Redis/RabbitMQ/WebSocket scenario passed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0.18.0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immutable environment profiles for electric, hybrid, and autonomous test contexts, independent read/manage RBAC, bounded configuration, auditable lifecycle events, migration </w:t>
            </w:r>
            <w:r>
              <w:rPr>
                <w:rFonts w:ascii="Calibri" w:hAnsi="Calibri"/>
                <w:b w:val="0"/>
                <w:color w:val="111827"/>
                <w:sz w:val="16"/>
              </w:rPr>
              <w:t>0010</w:t>
            </w:r>
            <w:r>
              <w:rPr>
                <w:rFonts w:ascii="Calibri" w:hAnsi="Calibri"/>
                <w:b w:val="0"/>
                <w:color w:val="111827"/>
                <w:sz w:val="16"/>
              </w:rPr>
              <w:t>, and versioned TestRun snapshots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64 Python tests passed; Ruff and strict mypy passed; the monitored suite peaked at 163.9 MiB Python working memory with no Gradle, Docker, emulator, or LibreOffice workload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0.19.0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persistent scheduled test jobs, independent read/manage RBAC, idempotent creation, optimistic cancellation, bounded multi-instance-safe due selection, atomic TestRun dispatch, migration </w:t>
            </w:r>
            <w:r>
              <w:rPr>
                <w:rFonts w:ascii="Calibri" w:hAnsi="Calibri"/>
                <w:b w:val="0"/>
                <w:color w:val="111827"/>
                <w:sz w:val="16"/>
              </w:rPr>
              <w:t>0011</w:t>
            </w:r>
            <w:r>
              <w:rPr>
                <w:rFonts w:ascii="Calibri" w:hAnsi="Calibri"/>
                <w:b w:val="0"/>
                <w:color w:val="111827"/>
                <w:sz w:val="16"/>
              </w:rPr>
              <w:t>, audit, and outbox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69 fast Python tests, Ruff, and strict mypy passed locally; the monitored suite completed in 1.77 seconds with 2.72 CPU-seconds and 169.6 MiB peak Python memory; disposable Docker integration is delegated to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0.20.0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immutable TestRun artifacts, a replaceable object-store protocol, atomic filesystem promotion, bounded multipart upload, SHA-256 integrity, independent read/write RBAC, protected download, migration </w:t>
            </w:r>
            <w:r>
              <w:rPr>
                <w:rFonts w:ascii="Calibri" w:hAnsi="Calibri"/>
                <w:b w:val="0"/>
                <w:color w:val="111827"/>
                <w:sz w:val="16"/>
              </w:rPr>
              <w:t>0012</w:t>
            </w:r>
            <w:r>
              <w:rPr>
                <w:rFonts w:ascii="Calibri" w:hAnsi="Calibri"/>
                <w:b w:val="0"/>
                <w:color w:val="111827"/>
                <w:sz w:val="16"/>
              </w:rPr>
              <w:t>, audit, and outbox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74 fast Python tests, Ruff, and strict mypy passed locally; the monitored suite completed in 1.79 seconds with 2.91 CPU-seconds and 171.1 MiB peak Python memory; disposable upload/download integration is delegated to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bounded Prometheus HTTP metrics, OpenTelemetry server spans, W3C trace propagation, correlated log/response identifiers, configurable parent-based sampling and OTLP/HTTP export, an optional pinned Collector/Prometheus/Grafana topology, and a provisioned overview dashboard</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80 fast Python tests, Ruff, strict mypy, focused propagation/cardinality tests, and Compose validation passed locally; the monitored suite completed in 1.96 seconds with 2.98 CPU-seconds and 178.0 MiB peak Python memory; Docker scrape evidence is delegated to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permission-protected aggregate module health, bounded registry metrics, API availability/latency recording rules, multi-window error-budget alerts, module-state/lease alerts, runbook response procedures, and CI </w:t>
            </w:r>
            <w:r>
              <w:rPr>
                <w:rFonts w:ascii="Calibri" w:hAnsi="Calibri"/>
                <w:b w:val="0"/>
                <w:color w:val="111827"/>
                <w:sz w:val="16"/>
              </w:rPr>
              <w:t>promtool</w:t>
            </w:r>
            <w:r>
              <w:rPr>
                <w:rFonts w:ascii="Calibri" w:hAnsi="Calibri"/>
                <w:b w:val="0"/>
                <w:color w:val="111827"/>
                <w:sz w:val="16"/>
              </w:rPr>
              <w:t xml:space="preserve"> validation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86 fast Python tests, Ruff, strict mypy, focused health/metric/rule tests, Compose validation, and remote Prometheus rule validation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internal outbox-worker metrics, aggregate outbox/scheduler backlog age, scheduler throughput/failure metrics, bounded WebSocket connection/message/live-publish metrics, six domain alerts, dashboard panels, controlled worker retry, and expanded Docker scrape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89 fast Python tests plus the expanded disposable integration scenario, Ruff, strict mypy, Compose validation, and </w:t>
            </w:r>
            <w:r>
              <w:rPr>
                <w:rFonts w:ascii="Calibri" w:hAnsi="Calibri"/>
                <w:b w:val="0"/>
                <w:color w:val="111827"/>
                <w:sz w:val="16"/>
              </w:rPr>
              <w:t>promtool</w:t>
            </w:r>
            <w:r>
              <w:rPr>
                <w:rFonts w:ascii="Calibri" w:hAnsi="Calibri"/>
                <w:b w:val="0"/>
                <w:color w:val="111827"/>
                <w:sz w:val="16"/>
              </w:rPr>
              <w:t xml:space="preserve"> validation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0.24.0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pinned Alertmanager routing, critical/warning grouping intervals, same-service inhibition, firing/resolved delivery, a loopback-only aggregate webhook receiver, bounded delivery metrics, configuration tests, </w:t>
            </w:r>
            <w:r>
              <w:rPr>
                <w:rFonts w:ascii="Calibri" w:hAnsi="Calibri"/>
                <w:b w:val="0"/>
                <w:color w:val="111827"/>
                <w:sz w:val="16"/>
              </w:rPr>
              <w:t>amtool</w:t>
            </w:r>
            <w:r>
              <w:rPr>
                <w:rFonts w:ascii="Calibri" w:hAnsi="Calibri"/>
                <w:b w:val="0"/>
                <w:color w:val="111827"/>
                <w:sz w:val="16"/>
              </w:rPr>
              <w:t xml:space="preserve"> validation, and synthetic end-to-end CI delivery</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92 fast Python tests plus the expanded Docker and live alert-delivery scenarios, Ruff, strict mypy, Compose validation, </w:t>
            </w:r>
            <w:r>
              <w:rPr>
                <w:rFonts w:ascii="Calibri" w:hAnsi="Calibri"/>
                <w:b w:val="0"/>
                <w:color w:val="111827"/>
                <w:sz w:val="16"/>
              </w:rPr>
              <w:t>promtool</w:t>
            </w:r>
            <w:r>
              <w:rPr>
                <w:rFonts w:ascii="Calibri" w:hAnsi="Calibri"/>
                <w:b w:val="0"/>
                <w:color w:val="111827"/>
                <w:sz w:val="16"/>
              </w:rPr>
              <w:t xml:space="preserve">, and </w:t>
            </w:r>
            <w:r>
              <w:rPr>
                <w:rFonts w:ascii="Calibri" w:hAnsi="Calibri"/>
                <w:b w:val="0"/>
                <w:color w:val="111827"/>
                <w:sz w:val="16"/>
              </w:rPr>
              <w:t>amtool</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0.25.0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bounded PostgreSQL/Redis/RabbitMQ readiness metrics, a replaceable artifact-store instrumentation decorator, operation latency/outcomes, transferred bytes, optional filesystem capacity, three runbook-linked alerts, and expanded Docker scrape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94 fast Python tests plus the expanded disposable integration scenario, Ruff, strict mypy, cardinality/privacy checks, and </w:t>
            </w:r>
            <w:r>
              <w:rPr>
                <w:rFonts w:ascii="Calibri" w:hAnsi="Calibri"/>
                <w:b w:val="0"/>
                <w:color w:val="111827"/>
                <w:sz w:val="16"/>
              </w:rPr>
              <w:t>promtool</w:t>
            </w:r>
            <w:r>
              <w:rPr>
                <w:rFonts w:ascii="Calibri" w:hAnsi="Calibri"/>
                <w:b w:val="0"/>
                <w:color w:val="111827"/>
                <w:sz w:val="16"/>
              </w:rPr>
              <w:t xml:space="preserve"> validation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0.26.0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hash-locked runtime/development dependencies, digest/SHA-pinned build inputs, weekly update automation, history/secret scanning, Python dependency and CodeQL analysis, CycloneDX SBOMs, and a high/critical image vulnerability gate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97 fast Python tests, Ruff, strict mypy, and lock-policy tests passed locally; deterministic lock regeneration, dependency audit, image scan, and CodeQL are enforced by remote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0.27.0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Migrated the runtime to official digest-pinned Python 3.14.6/Alpine 3.24 and governed three exact CPython scanner exceptions with owner, review date, expiry, and policy-as-code verification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98 fast Python tests, Ruff, strict mypy, and four supply-chain policy tests; every other high/critical image finding remains blocking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0.28.0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phased Kubernetes/Kustomize targets for foundation, migration, and workloads; a vendor-neutral external Secret contract; Restricted pod controls; default-deny networking; probes, storage, and resource bounds; and fail-closed image substitution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103 fast Python tests, five Kubernetes policy tests, three successful local Kustomize renders, Ruff, strict mypy, and remote render enforcement</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0.29.0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an application-side SPIFFE/XFCC workload-identity boundary with exact module IDs, trusted direct-peer CIDRs, fail-closed ambiguity handling, capability preservation, and a controlled token migration path</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115 fast Python tests passed locally; Ruff and strict mypy passed; live proxy mTLS and certificate-lifecycle evidence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0.30.0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 PostgreSQL custom-format backup and isolated restore drill, streamed SHA-256 evidence, Alembic/schema/table-count equality, secret-safe aggregate reporting, initial RPO/RTO targets, and CI retention policy</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123 fast Python tests passed locally; disposable Docker restore evidence is delegated to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ordered development/staging/production promotion validation, strict source/digest inputs, fixed fail-closed GitHub environments, immutable Kubernetes renders, versioned evidence, concurrency guards, and a production approval contract</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127 fast Python tests, Ruff, strict mypy, and a real three-target Kustomize evidence render passed locally; real deployment, signature, and provenance evidence remain gated</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protected main-only GHCR publishing, non-replaceable commit tags, OCI source labels, signed SLSA provenance and CycloneDX SBOM attestations, aggregate release evidence, and exact provenance verification before promotion</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132 fast Python tests, Ruff, strict mypy, workflow YAML parsing, and focused provenance policy tests passed locally; first live package/attestation execution remains an explicit operator gate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 native Kubernetes image-admission boundary for ATEP Deployments and Jobs with explicit namespace scope, fail-closed evaluation, exact GHCR repository, non-zero lowercase SHA-256 digests, init-container coverage, denial, and audit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133 fast Python tests, Ruff, strict mypy, and six focused Kubernetes policy tests; live Kubernetes type-checking and denial evidence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0.34.0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an exact GitHub/Sigstore artifact-attestation admission contract with SLSA v1 provenance, repository/workflow/main-ref identity, namespace opt-in, official version-pinned chart procedure, and no image exemptions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134 fast Python tests, Ruff, strict mypy, seven focused Kubernetes policy tests, and four Kustomize renders; live chart-digest approval and cluster admission evidence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0.35.0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Split protected release approval from an input-free reusable builder, bound the builder to its exact main-branch workflow identity, and updated promotion plus Kubernetes admission to trust that signer</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135 fast Python tests, Ruff, strict mypy, workflow YAML parsing, cross-policy signer tests, structural/a11y workbook checks, and resource monitoring; hosted CI and first live release remain the completion gates</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0.36.0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 portable offline release archive with downloaded attestations, current trusted roots, exact-policy re-verification, SHA-256/size manifest, and a fail-closed evidence-preserving revocation runbook</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140 fast Python tests, Ruff, strict mypy, workflow-policy tests, structural/a11y workbook checks, and resource monitoring; live archive export, restore, and revocation exercises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0.37.0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deterministic sealing, a content-addressed archive receipt, bounded traversal-safe restore, a fresh-job download/restore gate, and a vendor-neutral WORM provider contract</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144 fast Python tests, Ruff, strict mypy, workflow-policy tests, structural/a11y workbook checks, and resource monitoring; provider selection, immutable upload, and live scheduled restore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0.38.0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 normalized immutable-provider export gate that re-restores the local seal and validates exact object identity, strong read-back integrity, locked retention, encryption, workload identity, audit evidence, and time ordering before emitting a non-replacing receipt</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153 fast Python tests, Ruff, strict mypy, structural/a11y workbook checks, and resource monitoring; provider adapter, provisioning, live upload, and scheduled restore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0.39.0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the first concrete immutable provider adapter for AWS S3 Object Lock: version-history/delete-marker rejection, atomic conditional upload, full SHA-256, </w:t>
            </w:r>
            <w:r>
              <w:rPr>
                <w:rFonts w:ascii="Calibri" w:hAnsi="Calibri"/>
                <w:b w:val="0"/>
                <w:color w:val="111827"/>
                <w:sz w:val="16"/>
              </w:rPr>
              <w:t>COMPLIANCE</w:t>
            </w:r>
            <w:r>
              <w:rPr>
                <w:rFonts w:ascii="Calibri" w:hAnsi="Calibri"/>
                <w:b w:val="0"/>
                <w:color w:val="111827"/>
                <w:sz w:val="16"/>
              </w:rPr>
              <w:t xml:space="preserve"> retention, exact SSE-KMS key, STS assumed-role identity, immutable version metadata, streamed read-back, and normalized receipts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169 fast Python tests, Ruff, strict mypy, canonical Python 3.14 Linux locks, structural/a11y/visual workbook checks, and bounded resource monitoring; live AWS provisioning, upload, denial, and restore evidence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0.40.0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11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a Terraform AWS archive foundation with a non-destroyable versioned Object Lock bucket, default/minimum </w:t>
            </w:r>
            <w:r>
              <w:rPr>
                <w:rFonts w:ascii="Calibri" w:hAnsi="Calibri"/>
                <w:b w:val="0"/>
                <w:color w:val="111827"/>
                <w:sz w:val="16"/>
              </w:rPr>
              <w:t>COMPLIANCE</w:t>
            </w:r>
            <w:r>
              <w:rPr>
                <w:rFonts w:ascii="Calibri" w:hAnsi="Calibri"/>
                <w:b w:val="0"/>
                <w:color w:val="111827"/>
                <w:sz w:val="16"/>
              </w:rPr>
              <w:t xml:space="preserve"> retention, rotated SSE-KMS key, fixed-prefix bucket denials, exact separate OIDC writer/restore roles, and externally delivered validated CloudTrail</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175 fast Python tests, Terraform 1.15.8 validation, five mocked positive/negative plans, AWS provider 6.58.0 Linux/Windows lock, Ruff, strict mypy, structural/a11y/visual workbook checks, and resource monitoring; live account review, apply, IAM simulation, upload/denial/restore, and CloudTrail correlation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0.41.0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an operator-only read-only AWS foundation auditor for exact account, S3 Object Lock/encryption/private ownership/deny policy, KMS state/rotation, separate OIDC IAM roles, and external CloudTrail delivery with bounded non-replacing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185 fast Python tests, ten focused positive/negative/read-only auditor scenarios, Ruff, strict mypy, structural/a11y/visual workbook checks, and resource monitoring; approved apply, effective IAM simulation, retained upload/denial/restore, and CloudTrail event correlation remain pending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0.42.0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Initiated Volume II with one versioned digital-vehicle state aggregate covering operational mode, battery, powertrain, brakes, steering, and lighting; added safe defaults, cross-component invariants, independent RBAC, optimistic concurrency, audit, and outbox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193 fast Python tests, Ruff, strict mypy, API-contract coverage, migration backfill, structural/a11y/visual workbook checks, and disposable integration delegated to hosted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0.43.0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Added a command-driven deterministic simulation clock and persisted </w:t>
            </w:r>
            <w:r>
              <w:rPr>
                <w:rFonts w:ascii="Calibri" w:hAnsi="Calibri"/>
                <w:b w:val="0"/>
                <w:color w:val="111827"/>
                <w:sz w:val="16"/>
              </w:rPr>
              <w:t>parked -&gt; ready -&gt; driving -&gt; parked</w:t>
            </w:r>
            <w:r>
              <w:rPr>
                <w:rFonts w:ascii="Calibri" w:hAnsi="Calibri"/>
                <w:b w:val="0"/>
                <w:color w:val="111827"/>
                <w:sz w:val="16"/>
              </w:rPr>
              <w:t xml:space="preserve"> transition engine with vehicle-scoped idempotency, optimistic versioning, replay metadata, audit, and outbox evidence</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199 fast Python tests, Ruff, strict mypy, API/state-machine/retry/conflict coverage, migration </w:t>
            </w:r>
            <w:r>
              <w:rPr>
                <w:rFonts w:ascii="Calibri" w:hAnsi="Calibri"/>
                <w:b w:val="0"/>
                <w:color w:val="111827"/>
                <w:sz w:val="16"/>
              </w:rPr>
              <w:t>0014</w:t>
            </w:r>
            <w:r>
              <w:rPr>
                <w:rFonts w:ascii="Calibri" w:hAnsi="Calibri"/>
                <w:b w:val="0"/>
                <w:color w:val="111827"/>
                <w:sz w:val="16"/>
              </w:rPr>
              <w:t>, Alembic revision-length guard, structural/a11y/visual workbook checks, and disposable integration delegated to hosted CI</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0.44.0</w:t>
            </w:r>
          </w:p>
        </w:tc>
        <w:tc>
          <w:tcPr>
            <w:tcW w:type="dxa" w:w="1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12 August 2026</w:t>
            </w:r>
          </w:p>
        </w:tc>
        <w:tc>
          <w:tcPr>
            <w:tcW w:type="dxa" w:w="3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Added deterministic accelerator, brake, and steering actuators plus seeded speed, battery SOC, and temperature sensors with noise, stuck, and offset modes</w:t>
            </w:r>
          </w:p>
        </w:tc>
        <w:tc>
          <w:tcPr>
            <w:tcW w:type="dxa" w:w="33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201 fast Python tests, Ruff, strict mypy, contract/bounds/seed/fault/retry/evidence coverage, migration </w:t>
            </w:r>
            <w:r>
              <w:rPr>
                <w:rFonts w:ascii="Calibri" w:hAnsi="Calibri"/>
                <w:b w:val="0"/>
                <w:color w:val="111827"/>
                <w:sz w:val="16"/>
              </w:rPr>
              <w:t>0015</w:t>
            </w:r>
            <w:r>
              <w:rPr>
                <w:rFonts w:ascii="Calibri" w:hAnsi="Calibri"/>
                <w:b w:val="0"/>
                <w:color w:val="111827"/>
                <w:sz w:val="16"/>
              </w:rPr>
              <w:t>, and hosted disposable integration</w:t>
            </w:r>
          </w:p>
        </w:tc>
      </w:tr>
    </w:tbl>
    <w:p>
      <w:pPr>
        <w:spacing w:after="60"/>
      </w:pPr>
    </w:p>
    <w:p>
      <w:pPr>
        <w:pStyle w:val="Heading1"/>
        <w:keepNext/>
        <w:keepLines/>
      </w:pPr>
      <w:r>
        <w:t>How to Use This Workbook</w:t>
      </w:r>
    </w:p>
    <w:p>
      <w:pPr>
        <w:pStyle w:val="ListNumber"/>
        <w:numPr>
          <w:ilvl w:val="0"/>
          <w:numId w:val="12"/>
        </w:numPr>
      </w:pPr>
      <w:r>
        <w:rPr>
          <w:rFonts w:ascii="Calibri" w:hAnsi="Calibri"/>
          <w:color w:val="111827"/>
          <w:sz w:val="22"/>
        </w:rPr>
        <w:t>Read the executive summary and system context before changing platform boundaries.</w:t>
      </w:r>
    </w:p>
    <w:p>
      <w:pPr>
        <w:pStyle w:val="ListNumber"/>
        <w:numPr>
          <w:ilvl w:val="0"/>
          <w:numId w:val="12"/>
        </w:numPr>
      </w:pPr>
      <w:r>
        <w:rPr>
          <w:rFonts w:ascii="Calibri" w:hAnsi="Calibri"/>
          <w:color w:val="111827"/>
          <w:sz w:val="22"/>
        </w:rPr>
        <w:t>Consult the requirements and architecture sections before implementation.</w:t>
      </w:r>
    </w:p>
    <w:p>
      <w:pPr>
        <w:pStyle w:val="ListNumber"/>
        <w:numPr>
          <w:ilvl w:val="0"/>
          <w:numId w:val="12"/>
        </w:numPr>
      </w:pPr>
      <w:r>
        <w:rPr>
          <w:rFonts w:ascii="Calibri" w:hAnsi="Calibri"/>
          <w:color w:val="111827"/>
          <w:sz w:val="22"/>
        </w:rPr>
        <w:t>Add or update an architecture decision whenever a choice has long-term consequences.</w:t>
      </w:r>
    </w:p>
    <w:p>
      <w:pPr>
        <w:pStyle w:val="ListNumber"/>
        <w:numPr>
          <w:ilvl w:val="0"/>
          <w:numId w:val="12"/>
        </w:numPr>
      </w:pPr>
      <w:r>
        <w:rPr>
          <w:rFonts w:ascii="Calibri" w:hAnsi="Calibri"/>
          <w:color w:val="111827"/>
          <w:sz w:val="22"/>
        </w:rPr>
        <w:t>Select tests from the verification catalogue and record evidence after execution.</w:t>
      </w:r>
    </w:p>
    <w:p>
      <w:pPr>
        <w:pStyle w:val="ListNumber"/>
        <w:numPr>
          <w:ilvl w:val="0"/>
          <w:numId w:val="12"/>
        </w:numPr>
      </w:pPr>
      <w:r>
        <w:rPr>
          <w:rFonts w:ascii="Calibri" w:hAnsi="Calibri"/>
          <w:color w:val="111827"/>
          <w:sz w:val="22"/>
        </w:rPr>
        <w:t>Update risks, technical debt, and lessons learned during increment reviews.</w:t>
      </w:r>
    </w:p>
    <w:p>
      <w:pPr>
        <w:pStyle w:val="ListNumber"/>
        <w:numPr>
          <w:ilvl w:val="0"/>
          <w:numId w:val="12"/>
        </w:numPr>
      </w:pPr>
      <w:r>
        <w:rPr>
          <w:rFonts w:ascii="Calibri" w:hAnsi="Calibri"/>
          <w:color w:val="111827"/>
          <w:sz w:val="22"/>
        </w:rPr>
        <w:t>Preserve the distinction between verified facts, planned work, and production targets.</w:t>
      </w:r>
    </w:p>
    <w:p>
      <w:pPr>
        <w:pStyle w:val="Heading1"/>
        <w:keepNext/>
        <w:keepLines/>
      </w:pPr>
      <w:r>
        <w:t>1. Executive Summary</w:t>
      </w:r>
    </w:p>
    <w:p>
      <w:r>
        <w:rPr>
          <w:rFonts w:ascii="Calibri" w:hAnsi="Calibri"/>
          <w:color w:val="111827"/>
          <w:sz w:val="22"/>
        </w:rPr>
        <w:t>Volume I establishes the control-plane foundation for all later ATEP volumes. Its responsibility is not to simulate a vehicle directly. It provides the trusted platform capabilities through which vehicle models, ECUs, networks, diagnostics, test automation, AI services, and dashboards will authenticate, exchange events, persist configuration, and expose operational health.</w:t>
      </w:r>
    </w:p>
    <w:p>
      <w:r>
        <w:rPr>
          <w:rFonts w:ascii="Calibri" w:hAnsi="Calibri"/>
          <w:color w:val="111827"/>
          <w:sz w:val="22"/>
        </w:rPr>
        <w:t>Increment 1 implements a modular FastAPI service and an independently deployable outbox worker. PostgreSQL is the system of record, Redis is reserved for ephemeral and coordination workloads, and RabbitMQ is the asynchronous integration backbone. Identity uses short-lived JWT access tokens, Argon2 password hashing, and deny-by-default role-based access control. Domain events use a transactional outbox to avoid losing messages between database commits and broker publication.</w:t>
      </w:r>
    </w:p>
    <w:p>
      <w:r>
        <w:rPr>
          <w:rFonts w:ascii="Calibri" w:hAnsi="Calibri"/>
          <w:color w:val="111827"/>
          <w:sz w:val="22"/>
        </w:rPr>
        <w:t xml:space="preserve">The first Increment 2 slice adds the administrator workflow: create a user, retrieve or page through users, activate or deactivate an account, and assign or remove roles. Every operation is permission protected. User creation adds </w:t>
      </w:r>
      <w:r>
        <w:rPr>
          <w:rFonts w:ascii="Consolas" w:hAnsi="Consolas"/>
          <w:color w:val="1F4D78"/>
          <w:sz w:val="19"/>
        </w:rPr>
        <w:t>atep.identity.user.created.v1</w:t>
      </w:r>
      <w:r>
        <w:rPr>
          <w:rFonts w:ascii="Calibri" w:hAnsi="Calibri"/>
          <w:color w:val="111827"/>
          <w:sz w:val="22"/>
        </w:rPr>
        <w:t xml:space="preserve"> to the outbox before the same commit, while security-relevant changes append an audit record that PostgreSQL protects from update and deletion. API and validation failures now use one correlation-aware error envelope.</w:t>
      </w:r>
    </w:p>
    <w:p>
      <w:r>
        <w:rPr>
          <w:rFonts w:ascii="Calibri" w:hAnsi="Calibri"/>
          <w:color w:val="111827"/>
          <w:sz w:val="22"/>
        </w:rPr>
        <w:t>The authentication hardening slice adds longer-lived opaque refresh tokens whose SHA-256 hashes are the only persisted representation. Every refresh rotates the secret in one database transaction. Reuse of an older token is treated as possible credential theft and revokes the complete token family. Session logout and user-wide logout revoke future renewal and append non-sensitive audit evidence.</w:t>
      </w:r>
    </w:p>
    <w:p>
      <w:r>
        <w:rPr>
          <w:rFonts w:ascii="Calibri" w:hAnsi="Calibri"/>
          <w:color w:val="111827"/>
          <w:sz w:val="22"/>
        </w:rPr>
        <w:t xml:space="preserve">The role-catalogue slice removes the need for database queries during normal RBAC administration. Administrators can list the permission catalogue; create, page, inspect, and update roles; grant or revoke permissions; and safely delete unused roles through versioned APIs. Canonical names and stable conflicts protect client behavior. The </w:t>
      </w:r>
      <w:r>
        <w:rPr>
          <w:rFonts w:ascii="Consolas" w:hAnsi="Consolas"/>
          <w:color w:val="1F4D78"/>
          <w:sz w:val="19"/>
        </w:rPr>
        <w:t>platform-admin</w:t>
      </w:r>
      <w:r>
        <w:rPr>
          <w:rFonts w:ascii="Calibri" w:hAnsi="Calibri"/>
          <w:color w:val="111827"/>
          <w:sz w:val="22"/>
        </w:rPr>
        <w:t xml:space="preserve"> role cannot be renamed, stripped of permissions, or deleted, and any assigned role must be detached before deletion. Every effective mutation appends correlated audit evidence.</w:t>
      </w:r>
    </w:p>
    <w:p>
      <w:r>
        <w:rPr>
          <w:rFonts w:ascii="Calibri" w:hAnsi="Calibri"/>
          <w:color w:val="111827"/>
          <w:sz w:val="22"/>
        </w:rPr>
        <w:t>The audit-query slice makes that evidence usable without weakening immutability. Investigators can search by actor, action, resource, outcome, correlation ID, and timezone-aware date range; inspect one record; or export a bounded CSV under a separate permission. Results are indexed and ordered newest first. Export creates its own non-sensitive audit record and neutralizes formula-like spreadsheet cells. The approved retention baseline keeps at least 365 days online and seven years in a future immutable archive, while the current implementation conservatively retains all records in PostgreSQL until archive automation is delivered.</w:t>
      </w:r>
    </w:p>
    <w:p>
      <w:r>
        <w:rPr>
          <w:rFonts w:ascii="Calibri" w:hAnsi="Calibri"/>
          <w:color w:val="111827"/>
          <w:sz w:val="22"/>
        </w:rPr>
        <w:t xml:space="preserve">The rate-limiting slice turns Redis from a readiness-only dependency into an active distributed protection control. Token requests consume independent atomic counters for the normalized-account and network-client fingerprints; other versioned APIs use a credential or network-client fingerprint. Redis keys contain only SHA-256-derived identifiers and expire with their fixed window. Successful requests expose limit, remaining, and reset metadata; excess traffic receives the global error envelope with HTTP 429 and </w:t>
      </w:r>
      <w:r>
        <w:rPr>
          <w:rFonts w:ascii="Consolas" w:hAnsi="Consolas"/>
          <w:color w:val="1F4D78"/>
          <w:sz w:val="19"/>
        </w:rPr>
        <w:t>Retry-After</w:t>
      </w:r>
      <w:r>
        <w:rPr>
          <w:rFonts w:ascii="Calibri" w:hAnsi="Calibri"/>
          <w:color w:val="111827"/>
          <w:sz w:val="22"/>
        </w:rPr>
        <w:t>. Redis failures return a controlled HTTP 503 rather than silently bypassing the policy.</w:t>
      </w:r>
    </w:p>
    <w:p>
      <w:r>
        <w:rPr>
          <w:rFonts w:ascii="Calibri" w:hAnsi="Calibri"/>
          <w:color w:val="111827"/>
          <w:sz w:val="22"/>
        </w:rPr>
        <w:t xml:space="preserve">The first Increment 3 slice establishes an authoritative catalogue for the modules delivered by later ATEP volumes. Administrators can register, inspect, page, filter, and update modules, while separately declaring or removing semantic-versioned capabilities such as </w:t>
      </w:r>
      <w:r>
        <w:rPr>
          <w:rFonts w:ascii="Consolas" w:hAnsi="Consolas"/>
          <w:color w:val="1F4D78"/>
          <w:sz w:val="19"/>
        </w:rPr>
        <w:t>can.frames.publish</w:t>
      </w:r>
      <w:r>
        <w:rPr>
          <w:rFonts w:ascii="Calibri" w:hAnsi="Calibri"/>
          <w:color w:val="111827"/>
          <w:sz w:val="22"/>
        </w:rPr>
        <w:t xml:space="preserve">. Canonical names and uniqueness constraints keep discovery deterministic. Independent </w:t>
      </w:r>
      <w:r>
        <w:rPr>
          <w:rFonts w:ascii="Consolas" w:hAnsi="Consolas"/>
          <w:color w:val="1F4D78"/>
          <w:sz w:val="19"/>
        </w:rPr>
        <w:t>modules:read</w:t>
      </w:r>
      <w:r>
        <w:rPr>
          <w:rFonts w:ascii="Calibri" w:hAnsi="Calibri"/>
          <w:color w:val="111827"/>
          <w:sz w:val="22"/>
        </w:rPr>
        <w:t xml:space="preserve"> and </w:t>
      </w:r>
      <w:r>
        <w:rPr>
          <w:rFonts w:ascii="Consolas" w:hAnsi="Consolas"/>
          <w:color w:val="1F4D78"/>
          <w:sz w:val="19"/>
        </w:rPr>
        <w:t>modules:manage</w:t>
      </w:r>
      <w:r>
        <w:rPr>
          <w:rFonts w:ascii="Calibri" w:hAnsi="Calibri"/>
          <w:color w:val="111827"/>
          <w:sz w:val="22"/>
        </w:rPr>
        <w:t xml:space="preserve"> permissions enforce least privilege, and every effective catalogue mutation appends correlated audit evidence and a versioned outbox event in the same transaction.</w:t>
      </w:r>
    </w:p>
    <w:p>
      <w:r>
        <w:rPr>
          <w:rFonts w:ascii="Calibri" w:hAnsi="Calibri"/>
          <w:color w:val="111827"/>
          <w:sz w:val="22"/>
        </w:rPr>
        <w:t xml:space="preserve">The operational-registry hardening slice separates human administration from workload identity. An administrator issues or rotates a high-entropy module credential whose raw value is returned once and whose SHA-256 digest is the only persisted form. The authenticated module reports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xml:space="preserve"> and renews a bounded 5-3,600-second lease through heartbeat. A background reconciler marks expired modules </w:t>
      </w:r>
      <w:r>
        <w:rPr>
          <w:rFonts w:ascii="Consolas" w:hAnsi="Consolas"/>
          <w:color w:val="1F4D78"/>
          <w:sz w:val="19"/>
        </w:rPr>
        <w:t>inactive</w:t>
      </w:r>
      <w:r>
        <w:rPr>
          <w:rFonts w:ascii="Calibri" w:hAnsi="Calibri"/>
          <w:color w:val="111827"/>
          <w:sz w:val="22"/>
        </w:rPr>
        <w:t>, appends system audit evidence, and enqueues an availability event. Routine heartbeats deliberately create neither audit records nor events unless status or version changes, preventing high-volume evidence noise.</w:t>
      </w:r>
    </w:p>
    <w:p>
      <w:r>
        <w:rPr>
          <w:rFonts w:ascii="Calibri" w:hAnsi="Calibri"/>
          <w:color w:val="111827"/>
          <w:sz w:val="22"/>
        </w:rPr>
        <w:t xml:space="preserve">The initial production-identity slice lets an approved mTLS proxy forward one canonical SPIFFE ID for registered modules. ATEP trusts XFCC only from configured direct-peer networks, accepts only </w:t>
      </w:r>
      <w:r>
        <w:rPr>
          <w:rFonts w:ascii="Consolas" w:hAnsi="Consolas"/>
          <w:color w:val="1F4D78"/>
          <w:sz w:val="19"/>
        </w:rPr>
        <w:t>spiffe://&lt;trust-domain&gt;/atep/module/&lt;module-name&gt;</w:t>
      </w:r>
      <w:r>
        <w:rPr>
          <w:rFonts w:ascii="Calibri" w:hAnsi="Calibri"/>
          <w:color w:val="111827"/>
          <w:sz w:val="22"/>
        </w:rPr>
        <w:t>, and applies the same capability authorization used by the shared-token path. A presented invalid or mismatched identity fails without token downgrade. The feature is disabled by default; proxy deployment, certificate issuance/rotation/revocation, direct-path denial, and live mTLS evidence remain explicit production-hardening work.</w:t>
      </w:r>
    </w:p>
    <w:p>
      <w:r>
        <w:rPr>
          <w:rFonts w:ascii="Calibri" w:hAnsi="Calibri"/>
          <w:color w:val="111827"/>
          <w:sz w:val="22"/>
        </w:rPr>
        <w:t xml:space="preserve">The first disaster-recovery slice turns backup from a policy statement into executable restore evidence. After the disposable integration scenario, CI quiesces application writers, creates and validates a portable PostgreSQL custom archive, hashes it in bounded chunks, restores it into a random database created from </w:t>
      </w:r>
      <w:r>
        <w:rPr>
          <w:rFonts w:ascii="Consolas" w:hAnsi="Consolas"/>
          <w:color w:val="1F4D78"/>
          <w:sz w:val="19"/>
        </w:rPr>
        <w:t>template0</w:t>
      </w:r>
      <w:r>
        <w:rPr>
          <w:rFonts w:ascii="Calibri" w:hAnsi="Calibri"/>
          <w:color w:val="111827"/>
          <w:sz w:val="22"/>
        </w:rPr>
        <w:t>, and compares Alembic revision, ordered schema, and every public-table row count. The dump and temporary database are deleted; a versioned aggregate report retained for 14 days contains no credentials, table names, identifiers, or domain rows. Initial 24-hour RPO and four-hour RTO values remain engineering targets until provider-native encrypted backup, immutable retention, WAL/PITR, artifact coordination, and deployed exercises exist.</w:t>
      </w:r>
    </w:p>
    <w:p>
      <w:r>
        <w:rPr>
          <w:rFonts w:ascii="Calibri" w:hAnsi="Calibri"/>
          <w:color w:val="111827"/>
          <w:sz w:val="22"/>
        </w:rPr>
        <w:t xml:space="preserve">The initial release-promotion slice creates an ordered and reviewable boundary without pretending that a cluster is ready. A manually dispatched workflow accepts one full commit SHA already contained in </w:t>
      </w:r>
      <w:r>
        <w:rPr>
          <w:rFonts w:ascii="Consolas" w:hAnsi="Consolas"/>
          <w:color w:val="1F4D78"/>
          <w:sz w:val="19"/>
        </w:rPr>
        <w:t>main</w:t>
      </w:r>
      <w:r>
        <w:rPr>
          <w:rFonts w:ascii="Calibri" w:hAnsi="Calibri"/>
          <w:color w:val="111827"/>
          <w:sz w:val="22"/>
        </w:rPr>
        <w:t>, one non-zero image manifest digest, and one highest target. Fixed jobs traverse development, staging, and production in order, require explicit environment enablement, serialize work per environment, and retain environment-specific foundation, admission, migration, workload, and JSON evidence. The builder substitutes only the reviewed image placeholder, rejects literal Secrets or unexpected repositories, and fingerprints every render. Production reviewer rules remain repository configuration; real deployment, source-to-image provenance, signatures, provider identity, smoke tests, and rollback evidence remain gated.</w:t>
      </w:r>
    </w:p>
    <w:p>
      <w:r>
        <w:rPr>
          <w:rFonts w:ascii="Calibri" w:hAnsi="Calibri"/>
          <w:color w:val="111827"/>
          <w:sz w:val="22"/>
        </w:rPr>
        <w:t xml:space="preserve">The signed-release slice closes the declared source-to-image gap before promotion. A protected main-only workflow publishes one GHCR tag named from the exact commit, refuses to replace an existing tag, records OCI source/revision labels, and uses the immutable registry manifest digest as the subject of both signed SLSA provenance and CycloneDX SBOM attestations. A non-sensitive schema </w:t>
      </w:r>
      <w:r>
        <w:rPr>
          <w:rFonts w:ascii="Consolas" w:hAnsi="Consolas"/>
          <w:color w:val="1F4D78"/>
          <w:sz w:val="19"/>
        </w:rPr>
        <w:t>1.0.0</w:t>
      </w:r>
      <w:r>
        <w:rPr>
          <w:rFonts w:ascii="Calibri" w:hAnsi="Calibri"/>
          <w:color w:val="111827"/>
          <w:sz w:val="22"/>
        </w:rPr>
        <w:t xml:space="preserve"> report binds the source, digest, image reference, and attestation URLs. Promotion now rejects any image whose provenance does not match this repository, the fixed release workflow, the supplied main commit/ref, and a GitHub-hosted signing runner. The workflow is implemented but not automatically dispatched; the first external package remains an explicit operator-controlled evidence exercise.</w:t>
      </w:r>
    </w:p>
    <w:p>
      <w:r>
        <w:rPr>
          <w:rFonts w:ascii="Calibri" w:hAnsi="Calibri"/>
          <w:color w:val="111827"/>
          <w:sz w:val="22"/>
        </w:rPr>
        <w:t xml:space="preserve">The initial automotive-integration slice connects the Volume I control plane to the separately deployed CarSystemUI Android Automotive project. ATEP and CarSystemUI are treated as one coordinated testing platform for electric, hybrid, and autonomous vehicles while preserving independent repositories and release histories. Administrators manage canonical vehicle records with JWT/RBAC. An unattended Vehicle Gateway authenticates with a hash-only module credential, declares </w:t>
      </w:r>
      <w:r>
        <w:rPr>
          <w:rFonts w:ascii="Consolas" w:hAnsi="Consolas"/>
          <w:color w:val="1F4D78"/>
          <w:sz w:val="19"/>
        </w:rPr>
        <w:t>vehicle.telemetry.publish</w:t>
      </w:r>
      <w:r>
        <w:rPr>
          <w:rFonts w:ascii="Calibri" w:hAnsi="Calibri"/>
          <w:color w:val="111827"/>
          <w:sz w:val="22"/>
        </w:rPr>
        <w:t xml:space="preserve">, and sends timezone-aware observations only through the public API. Each client event ID is idempotent: an exact retry returns the original receipt, while reuse for different data returns a stable conflict. The observation and </w:t>
      </w:r>
      <w:r>
        <w:rPr>
          <w:rFonts w:ascii="Consolas" w:hAnsi="Consolas"/>
          <w:color w:val="1F4D78"/>
          <w:sz w:val="19"/>
        </w:rPr>
        <w:t>atep.vehicle.telemetry.received.v1</w:t>
      </w:r>
      <w:r>
        <w:rPr>
          <w:rFonts w:ascii="Calibri" w:hAnsi="Calibri"/>
          <w:color w:val="111827"/>
          <w:sz w:val="22"/>
        </w:rPr>
        <w:t xml:space="preserve"> outbox event are committed atomically.</w:t>
      </w:r>
    </w:p>
    <w:p>
      <w:r>
        <w:rPr>
          <w:rFonts w:ascii="Calibri" w:hAnsi="Calibri"/>
          <w:color w:val="111827"/>
          <w:sz w:val="22"/>
        </w:rPr>
        <w:t>The Android-side integration now implements the first executable Vehicle Gateway in the CarSystemUI showcase. A mapper emits only changed simulated properties with client-generated identifiers and UTC timestamps. A SharedPreferences-backed store persists events before synchronous HTTP delivery, retains temporary failures for retry with the same identity, and moves permanent client rejection into a bounded local rejected-event set. The screen reports disabled, synchronized, pending, and rejected states without displaying credentials. The debug APK and five focused unit tests passed locally; a live emulator-to-ATEP execution is deliberately recorded as pending rather than inferred from separate component tests.</w:t>
      </w:r>
    </w:p>
    <w:p>
      <w:r>
        <w:rPr>
          <w:rFonts w:ascii="Calibri" w:hAnsi="Calibri"/>
          <w:color w:val="111827"/>
          <w:sz w:val="22"/>
        </w:rPr>
        <w:t xml:space="preserve">The next Android slice removes the gateway's dependency on a simulated origin. </w:t>
      </w:r>
      <w:r>
        <w:rPr>
          <w:rFonts w:ascii="Consolas" w:hAnsi="Consolas"/>
          <w:color w:val="1F4D78"/>
          <w:sz w:val="19"/>
        </w:rPr>
        <w:t>VehiclePropertySource</w:t>
      </w:r>
      <w:r>
        <w:rPr>
          <w:rFonts w:ascii="Calibri" w:hAnsi="Calibri"/>
          <w:color w:val="111827"/>
          <w:sz w:val="22"/>
        </w:rPr>
        <w:t xml:space="preserve"> now supplies the same immutable state from either a deterministic mutable simulator or a read-only AAOS source. The AAOS compatibility bridge uses runtime CarPropertyManager callbacks for speed, gear, ignition, battery energy/capacity, and charging-port state; converts speed from metres per second to kilometres per hour; and calculates state of charge from watt-hour values. The screen labels the evidence origin and removes local controls in AAOS mode. Unsupported or unauthorized properties are reported without silently substituting simulator data. Four source-focused tests raise the Android total to nine; a live AAOS/VHAL run remains explicitly pending.</w:t>
      </w:r>
    </w:p>
    <w:p>
      <w:r>
        <w:rPr>
          <w:rFonts w:ascii="Calibri" w:hAnsi="Calibri"/>
          <w:color w:val="111827"/>
          <w:sz w:val="22"/>
        </w:rPr>
        <w:t xml:space="preserve">The background-delivery slice replaces activity-dependent retry with WorkManager orchestration. Any pending queue reconciles to one uniquely named job per vehicle under </w:t>
      </w:r>
      <w:r>
        <w:rPr>
          <w:rFonts w:ascii="Consolas" w:hAnsi="Consolas"/>
          <w:color w:val="1F4D78"/>
          <w:sz w:val="19"/>
        </w:rPr>
        <w:t>ExistingWorkPolicy.KEEP</w:t>
      </w:r>
      <w:r>
        <w:rPr>
          <w:rFonts w:ascii="Calibri" w:hAnsi="Calibri"/>
          <w:color w:val="111827"/>
          <w:sz w:val="22"/>
        </w:rPr>
        <w:t xml:space="preserve">. Network connectivity is mandatory; failure returns retry with a 30-second exponential backoff, and the policy stops after eight worker attempts while retaining the source events. Manual or successful delivery cancels redundant work, and disabled gateway configuration schedules nothing even if an older queue exists. Six policy tests and </w:t>
      </w:r>
      <w:r>
        <w:rPr>
          <w:rFonts w:ascii="Consolas" w:hAnsi="Consolas"/>
          <w:color w:val="1F4D78"/>
          <w:sz w:val="19"/>
        </w:rPr>
        <w:t>CT-SHOW-008</w:t>
      </w:r>
      <w:r>
        <w:rPr>
          <w:rFonts w:ascii="Calibri" w:hAnsi="Calibri"/>
          <w:color w:val="111827"/>
          <w:sz w:val="22"/>
        </w:rPr>
        <w:t xml:space="preserve"> document success, retry, exhaustion, disabled mode, process termination, reconnection, and idempotent backend evidence. WorkManager </w:t>
      </w:r>
      <w:r>
        <w:rPr>
          <w:rFonts w:ascii="Consolas" w:hAnsi="Consolas"/>
          <w:color w:val="1F4D78"/>
          <w:sz w:val="19"/>
        </w:rPr>
        <w:t>2.11.2</w:t>
      </w:r>
      <w:r>
        <w:rPr>
          <w:rFonts w:ascii="Calibri" w:hAnsi="Calibri"/>
          <w:color w:val="111827"/>
          <w:sz w:val="22"/>
        </w:rPr>
        <w:t xml:space="preserve"> resolved successfully and the complete Android unit suite, debug APK assembly, and lint task executed on Windows; live process-death evidence remains pending.</w:t>
      </w:r>
    </w:p>
    <w:p>
      <w:r>
        <w:rPr>
          <w:rFonts w:ascii="Calibri" w:hAnsi="Calibri"/>
          <w:color w:val="111827"/>
          <w:sz w:val="22"/>
        </w:rPr>
        <w:t xml:space="preserve">The operator-evidence slice makes permanent rejection and retry exhaustion actionable. A persistent rejected-event view shows canonical property, value, unit, timestamp, original identifier, and a non-sensitive reason without exposing credentials. Retrying one record atomically restores that exact event to the pending queue; discarding removes only the selected rejected record. WorkManager attempt count and exhaustion are persisted and observed by the </w:t>
      </w:r>
      <w:r>
        <w:rPr>
          <w:rFonts w:ascii="Consolas" w:hAnsi="Consolas"/>
          <w:color w:val="1F4D78"/>
          <w:sz w:val="19"/>
        </w:rPr>
        <w:t>ViewModel</w:t>
      </w:r>
      <w:r>
        <w:rPr>
          <w:rFonts w:ascii="Calibri" w:hAnsi="Calibri"/>
          <w:color w:val="111827"/>
          <w:sz w:val="22"/>
        </w:rPr>
        <w:t xml:space="preserve">, and exhausted work cannot schedule itself again until the operator explicitly resumes delivery. Five additional focused tests and </w:t>
      </w:r>
      <w:r>
        <w:rPr>
          <w:rFonts w:ascii="Consolas" w:hAnsi="Consolas"/>
          <w:color w:val="1F4D78"/>
          <w:sz w:val="19"/>
        </w:rPr>
        <w:t>CT-SHOW-009</w:t>
      </w:r>
      <w:r>
        <w:rPr>
          <w:rFonts w:ascii="Calibri" w:hAnsi="Calibri"/>
          <w:color w:val="111827"/>
          <w:sz w:val="22"/>
        </w:rPr>
        <w:t xml:space="preserve"> cover inspection, unchanged identity, selective disposition, persistent exhaustion, and manual recovery. All 18 Android tests passed; live operator execution remains pending.</w:t>
      </w:r>
    </w:p>
    <w:p>
      <w:r>
        <w:rPr>
          <w:rFonts w:ascii="Calibri" w:hAnsi="Calibri"/>
          <w:color w:val="111827"/>
          <w:sz w:val="22"/>
        </w:rPr>
        <w:t xml:space="preserve">The command-delivery slice closes the first authorized control loop from ATEP to the Android simulator. An operator with </w:t>
      </w:r>
      <w:r>
        <w:rPr>
          <w:rFonts w:ascii="Consolas" w:hAnsi="Consolas"/>
          <w:color w:val="1F4D78"/>
          <w:sz w:val="19"/>
        </w:rPr>
        <w:t>vehicle_commands:write</w:t>
      </w:r>
      <w:r>
        <w:rPr>
          <w:rFonts w:ascii="Calibri" w:hAnsi="Calibri"/>
          <w:color w:val="111827"/>
          <w:sz w:val="22"/>
        </w:rPr>
        <w:t xml:space="preserve"> creates an idempotent </w:t>
      </w:r>
      <w:r>
        <w:rPr>
          <w:rFonts w:ascii="Consolas" w:hAnsi="Consolas"/>
          <w:color w:val="1F4D78"/>
          <w:sz w:val="19"/>
        </w:rPr>
        <w:t>set_property</w:t>
      </w:r>
      <w:r>
        <w:rPr>
          <w:rFonts w:ascii="Calibri" w:hAnsi="Calibri"/>
          <w:color w:val="111827"/>
          <w:sz w:val="22"/>
        </w:rPr>
        <w:t xml:space="preserve"> request for one vehicle and a module declaring </w:t>
      </w:r>
      <w:r>
        <w:rPr>
          <w:rFonts w:ascii="Consolas" w:hAnsi="Consolas"/>
          <w:color w:val="1F4D78"/>
          <w:sz w:val="19"/>
        </w:rPr>
        <w:t>vehicle.commands.consume</w:t>
      </w:r>
      <w:r>
        <w:rPr>
          <w:rFonts w:ascii="Calibri" w:hAnsi="Calibri"/>
          <w:color w:val="111827"/>
          <w:sz w:val="22"/>
        </w:rPr>
        <w:t xml:space="preserve">. The gateway atomically claims the oldest available request under a bounded lease; the raw claim token is returned only to that claim and only its SHA-256 digest is stored. Success, validation rejection, and unsafe-state rejection become terminal acknowledgements and versioned outbox evidence. CarSystemUI polls while workload configuration is enabled, accepts a reviewed property allowlist, enforces value and vehicle-state invariants, and refuses to mutate an explicit read-only AAOS source. Six focused Android tests raise that suite to 24; 55 Python tests cover the backend contract. Live </w:t>
      </w:r>
      <w:r>
        <w:rPr>
          <w:rFonts w:ascii="Consolas" w:hAnsi="Consolas"/>
          <w:color w:val="1F4D78"/>
          <w:sz w:val="19"/>
        </w:rPr>
        <w:t>CT-SHOW-010</w:t>
      </w:r>
      <w:r>
        <w:rPr>
          <w:rFonts w:ascii="Calibri" w:hAnsi="Calibri"/>
          <w:color w:val="111827"/>
          <w:sz w:val="22"/>
        </w:rPr>
        <w:t xml:space="preserve"> execution on the </w:t>
      </w:r>
      <w:r>
        <w:rPr>
          <w:rFonts w:ascii="Consolas" w:hAnsi="Consolas"/>
          <w:color w:val="1F4D78"/>
          <w:sz w:val="19"/>
        </w:rPr>
        <w:t>ATEP_AAOS_API35</w:t>
      </w:r>
      <w:r>
        <w:rPr>
          <w:rFonts w:ascii="Calibri" w:hAnsi="Calibri"/>
          <w:color w:val="111827"/>
          <w:sz w:val="22"/>
        </w:rPr>
        <w:t xml:space="preserve"> emulator passed all ten steps: four commands succeeded, three were safely rejected, capability denial returned the stable error, and an abandoned lease recovered on attempt two without creating a duplicate logical command.</w:t>
      </w:r>
    </w:p>
    <w:p>
      <w:r>
        <w:rPr>
          <w:rFonts w:ascii="Calibri" w:hAnsi="Calibri"/>
          <w:color w:val="111827"/>
          <w:sz w:val="22"/>
        </w:rPr>
        <w:t xml:space="preserve">The live test-run slice adds an authoritative execution record around that control loop. An operator with </w:t>
      </w:r>
      <w:r>
        <w:rPr>
          <w:rFonts w:ascii="Consolas" w:hAnsi="Consolas"/>
          <w:color w:val="1F4D78"/>
          <w:sz w:val="19"/>
        </w:rPr>
        <w:t>test_runs:write</w:t>
      </w:r>
      <w:r>
        <w:rPr>
          <w:rFonts w:ascii="Calibri" w:hAnsi="Calibri"/>
          <w:color w:val="111827"/>
          <w:sz w:val="22"/>
        </w:rPr>
        <w:t xml:space="preserve"> creates a vehicle-scoped run whose external identifier is idempotent. The lifecycle accepts only queued-to-running-to-terminal transitions. Each mutation locks the row, checks the expected version, and commits status, immutable audit evidence, and a versioned outbox event together. After commit, Redis Pub/Sub projects the update to authenticated WebSocket subscribers; PostgreSQL and the outbox remain authoritative if that projection fails. CarSystemUI uses a separately injected development operator token, receives a snapshot, ignores non-increasing versions, reconnects with bounded exponential delay, and presents connection, suite, status, progress, summary, and version without displaying credentials.</w:t>
      </w:r>
    </w:p>
    <w:p>
      <w:r>
        <w:rPr>
          <w:rFonts w:ascii="Calibri" w:hAnsi="Calibri"/>
          <w:color w:val="111827"/>
          <w:sz w:val="22"/>
        </w:rPr>
        <w:t>The environment-profile slice makes test setup a named, controlled input instead of an informal collection of variables. A profile declares electric, hybrid, or autonomous vehicle context; simulator or AAOS property source; and a JSON-compatible configuration bounded to 16 KiB. Profiles are immutable after creation and move only from draft to active to archived under independent RBAC, optimistic version checks, audit, and outbox evidence. TestRun creation accepts only an active profile and copies its identifier, version, vehicle kind, property source, and configuration. Archiving the source profile therefore cannot alter the evidence required to reproduce an earlier run.</w:t>
      </w:r>
    </w:p>
    <w:p>
      <w:r>
        <w:rPr>
          <w:rFonts w:ascii="Calibri" w:hAnsi="Calibri"/>
          <w:color w:val="111827"/>
          <w:sz w:val="22"/>
        </w:rPr>
        <w:t>The initial design deliberately starts as a modular monolith rather than a collection of empty microservices. Clear package boundaries and versioned event contracts allow later extraction when scaling, ownership, availability, or release cadence provides a concrete reason. This reduces operational complexity while protecting the intended distributed architecture.</w:t>
      </w:r>
    </w:p>
    <w:p>
      <w:pPr>
        <w:pStyle w:val="Heading2"/>
        <w:keepNext/>
        <w:keepLines/>
      </w:pPr>
      <w:r>
        <w:t>Current Increment at a Glance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Capability</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Status</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FastAPI control-plane API</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Versioned authentication and health routes load in 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Authentication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Short-lived JWT access tokens, opaque refresh rotation/revocation, generic failures, and Argon2 hashing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 data model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 role, permission, and association tables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User administration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list, inspect, status, role assignment, and role removal routes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 catalogue administration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Permission listing; role create, page, inspect, update, grant, revoke, and safe delete routes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PostgreSQL persistence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SQLAlchemy models and Alembic revisions </w:t>
            </w:r>
            <w:r>
              <w:rPr>
                <w:rFonts w:ascii="Calibri" w:hAnsi="Calibri"/>
                <w:b w:val="0"/>
                <w:color w:val="111827"/>
                <w:sz w:val="17"/>
              </w:rPr>
              <w:t>0001</w:t>
            </w:r>
            <w:r>
              <w:rPr>
                <w:rFonts w:ascii="Calibri" w:hAnsi="Calibri"/>
                <w:b w:val="0"/>
                <w:color w:val="111827"/>
                <w:sz w:val="17"/>
              </w:rPr>
              <w:t xml:space="preserve"> through </w:t>
            </w:r>
            <w:r>
              <w:rPr>
                <w:rFonts w:ascii="Calibri" w:hAnsi="Calibri"/>
                <w:b w:val="0"/>
                <w:color w:val="111827"/>
                <w:sz w:val="17"/>
              </w:rPr>
              <w:t>0013</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Digital vehicle state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Volume II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safe, versioned aggregate with component bounds, cross-component invariants, independent RBAC, atomic audit/outbox evidence, and idempotent exact retry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 registry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metadata, capability catalogue, hash-only workload credentials, heartbeat leases, and automatic reconciliation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 integration boundary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catalogue, lifecycle state, gateway capability authorization, idempotent telemetry, and outbox contract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 Gateway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Changed-property mapping, persistent queue, stable retry identity, bounded rejection storage, HTTP transport, and status UI in the CarSystemUI showcase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 property sources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AAOS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Replaceable simulator/AAOS source, provenance status, read-only AAOS UI, safe partial availability, and canonical conversions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background telemetry retry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and build verified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per-vehicle WorkManager job, connected-network constraint, bounded exponential retry, lifecycle-independent queue flush, six policy tests, and manual process-death scenario</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telemetry operator evidence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and build verified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Persistent rejected-event details, unchanged-identity retry, selective discard, attempt/exhaustion state, explicit recovery, five focused tests, and </w:t>
            </w:r>
            <w:r>
              <w:rPr>
                <w:rFonts w:ascii="Calibri" w:hAnsi="Calibri"/>
                <w:b w:val="0"/>
                <w:color w:val="111827"/>
                <w:sz w:val="17"/>
              </w:rPr>
              <w:t>CT-SHOW-009</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 command delivery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REST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RBAC request, target capability, atomic claim, bounded lease, hash-only claim token, idempotent acknowledgement, safe Android executor, and </w:t>
            </w:r>
            <w:r>
              <w:rPr>
                <w:rFonts w:ascii="Calibri" w:hAnsi="Calibri"/>
                <w:b w:val="0"/>
                <w:color w:val="111827"/>
                <w:sz w:val="17"/>
              </w:rPr>
              <w:t>CT-SHOW-010</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Test-run orchestration and live status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lifecycle, independent RBAC, idempotency, optimistic locking, audit/outbox evidence, Redis Pub/Sub, authenticated WebSocket, and CarSystemUI live card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Environment profiles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EV/hybrid/autonomous context, simulator/AAOS source, bounded configuration, lifecycle RBAC, audit/outbox, and TestRun snapshot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Test-job scheduler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Persistent idempotent schedule, bounded queries, optimistic cancellation, </w:t>
            </w:r>
            <w:r>
              <w:rPr>
                <w:rFonts w:ascii="Calibri" w:hAnsi="Calibri"/>
                <w:b w:val="0"/>
                <w:color w:val="111827"/>
                <w:sz w:val="17"/>
              </w:rPr>
              <w:t>SKIP LOCKED</w:t>
            </w:r>
            <w:r>
              <w:rPr>
                <w:rFonts w:ascii="Calibri" w:hAnsi="Calibri"/>
                <w:b w:val="0"/>
                <w:color w:val="111827"/>
                <w:sz w:val="17"/>
              </w:rPr>
              <w:t xml:space="preserve"> due selection, atomic TestRun dispatch, audit, and outbox</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Test-artifact storage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metadata, replaceable object-store interface, streaming filesystem adapter, SHA-256, bounded multipart upload, independent RBAC, audit, outbox, and protected download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Platform observability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Route-template HTTP metrics, W3C trace context, trace/correlation response and log context, OTLP/HTTP export, optional Collector/Prometheus/Grafana stack, and versioned dashboard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Administrative audit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evidence, indexed bounded search, individual inspection, audited CSV export, and retention baseline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API error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Application, HTTP, validation, and unexpected-error handlers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Reliable event publication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Transactional outbox, resilient RabbitMQ startup, and publisher worker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Redis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Readiness plus atomic expiring authentication and versioned-API rate-limit counters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Structured logging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JSON logs with request correlation context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Container environment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and locally executed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One-shot migration, API, worker, PostgreSQL, Redis, and RabbitMQ services verified with Docker Compose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Software supply-chain security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baseline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Hash locks, immutable build inputs, Gitleaks, pip-audit, CodeQL, CycloneDX SBOMs, Grype image gate, and Dependabot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Kubernetes deployment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hardening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Independently renderable foundation/admission/migration/workload targets, external Secret contract, Restricted controls, default deny, probes, resource bounds, and fail-closed digest placeholder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Kubernetes image admission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native-policy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Namespace-scoped fail-closed Deployment/Job and init-container repository/digest enforcement with denial and audit actions; live cluster evidence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Cryptographic image admission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configuration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GitHub/Sigstore Policy Controller values restrict SLSA v1 provenance to the exact ATEP image, repository, release workflow, and main ref with no exemptions; live installation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SPIFFE workload identity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application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Exact trusted-proxy XFCC identity, no downgrade, registry match, capability preservation, and token migration; live mTLS proxy evidence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PostgreSQL disaster recovery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CI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Custom logical backup, isolated restore, migration/schema/count equality, aggregate evidence, and cleanup; provider PITR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Release promotion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validation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Fixed ordered GitHub environments, main-ancestor source SHA, immutable digest, fail-closed enablement, secret-free rendered manifests, evidence retention, and production approval contract; no cluster apply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Signed image provenance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initial reusable-builder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Protected main-only approval, input-free exact-identity builder, immutable commit tag, signed SLSA and CycloneDX attestations, release report, and exact pre-promotion/admission verification; independently governed builder and first live publish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Release evidence lifecycle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portable archive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Exact-digest attestation bundle, current roots, offline verification, manifest-bound report/SBOM/bundle/root, and evidence-first revocation procedure; immutable provider export and live revocation exercise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Sealed evidence restore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transfer/restore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Deterministic non-replacing ZIP, content-addressed receipt, bounded safe extraction, fresh-job artifact download, restore verification, and WORM provider contract; real provider upload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Immutable provider export gate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provider-neutral validation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Exact bounded provider evidence, local full restore, key/version/checksum/size/retention/encryption/identity/audit/time validation, and normalized non-replacing receipt; live adapter evidence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AWS S3 Object Lock adapter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provider adapter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Pre-upload restore, expected account, assumed role, conditional </w:t>
            </w:r>
            <w:r>
              <w:rPr>
                <w:rFonts w:ascii="Calibri" w:hAnsi="Calibri"/>
                <w:b w:val="0"/>
                <w:color w:val="111827"/>
                <w:sz w:val="17"/>
              </w:rPr>
              <w:t>COMPLIANCE</w:t>
            </w:r>
            <w:r>
              <w:rPr>
                <w:rFonts w:ascii="Calibri" w:hAnsi="Calibri"/>
                <w:b w:val="0"/>
                <w:color w:val="111827"/>
                <w:sz w:val="17"/>
              </w:rPr>
              <w:t xml:space="preserve"> write, exact KMS key, version metadata, full read-back, and normalized evidence; live AWS acceptance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AWS archive infrastructure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declarative foundation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Terraform defines S3 Object Lock, KMS, bucket policy, exact OIDC writer/restore roles, and externally governed CloudTrail delivery; CI cannot apply it and live AWS evidence remains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AWS archive foundation audit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 read-only acceptance slice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Operator-only STS/S3/KMS/IAM/CloudTrail inspection fails closed and emits one bounded non-replacing report; no AWS credentials are available in CI and no live report is claimed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Automated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185 fast tests plus expanded disposable black-box, alert-delivery, restore-drill, sealed release-archive/export-gate/AWS-adapter/Terraform/auditor-policy, and workflow scenarios, five mocked Terraform plans, 27 Android tests, Ruff, strict mypy, Android lint/build, Kustomize rendering, and integration/security/release/promotion CI workflows</w:t>
            </w:r>
          </w:p>
        </w:tc>
      </w:tr>
    </w:tbl>
    <w:p>
      <w:pPr>
        <w:spacing w:after="60"/>
      </w:pPr>
    </w:p>
    <w:p>
      <w:pPr>
        <w:pStyle w:val="Heading1"/>
        <w:keepNext/>
        <w:keepLines/>
      </w:pPr>
      <w:r>
        <w:t>2. Scope and Boundaries</w:t>
      </w:r>
    </w:p>
    <w:p>
      <w:pPr>
        <w:pStyle w:val="Heading2"/>
        <w:keepNext/>
        <w:keepLines/>
      </w:pPr>
      <w:r>
        <w:t>2.1 In Scope for Volume I</w:t>
      </w:r>
    </w:p>
    <w:p>
      <w:pPr>
        <w:pStyle w:val="ListBullet"/>
        <w:numPr>
          <w:ilvl w:val="0"/>
          <w:numId w:val="13"/>
        </w:numPr>
      </w:pPr>
      <w:r>
        <w:rPr>
          <w:rFonts w:ascii="Calibri" w:hAnsi="Calibri"/>
          <w:color w:val="111827"/>
          <w:sz w:val="22"/>
        </w:rPr>
        <w:t>platform architecture and module boundaries;</w:t>
      </w:r>
    </w:p>
    <w:p>
      <w:pPr>
        <w:pStyle w:val="ListBullet"/>
        <w:numPr>
          <w:ilvl w:val="0"/>
          <w:numId w:val="13"/>
        </w:numPr>
      </w:pPr>
      <w:r>
        <w:rPr>
          <w:rFonts w:ascii="Calibri" w:hAnsi="Calibri"/>
          <w:color w:val="111827"/>
          <w:sz w:val="22"/>
        </w:rPr>
        <w:t>API conventions and service configuration;</w:t>
      </w:r>
    </w:p>
    <w:p>
      <w:pPr>
        <w:pStyle w:val="ListBullet"/>
        <w:numPr>
          <w:ilvl w:val="0"/>
          <w:numId w:val="13"/>
        </w:numPr>
      </w:pPr>
      <w:r>
        <w:rPr>
          <w:rFonts w:ascii="Calibri" w:hAnsi="Calibri"/>
          <w:color w:val="111827"/>
          <w:sz w:val="22"/>
        </w:rPr>
        <w:t>authentication, users, roles, and permissions;</w:t>
      </w:r>
    </w:p>
    <w:p>
      <w:pPr>
        <w:pStyle w:val="ListBullet"/>
        <w:numPr>
          <w:ilvl w:val="0"/>
          <w:numId w:val="13"/>
        </w:numPr>
      </w:pPr>
      <w:r>
        <w:rPr>
          <w:rFonts w:ascii="Calibri" w:hAnsi="Calibri"/>
          <w:color w:val="111827"/>
          <w:sz w:val="22"/>
        </w:rPr>
        <w:t>relational persistence and schema migration;</w:t>
      </w:r>
    </w:p>
    <w:p>
      <w:pPr>
        <w:pStyle w:val="ListBullet"/>
        <w:numPr>
          <w:ilvl w:val="0"/>
          <w:numId w:val="13"/>
        </w:numPr>
      </w:pPr>
      <w:r>
        <w:rPr>
          <w:rFonts w:ascii="Calibri" w:hAnsi="Calibri"/>
          <w:color w:val="111827"/>
          <w:sz w:val="22"/>
        </w:rPr>
        <w:t>caching and coordination infrastructure;</w:t>
      </w:r>
    </w:p>
    <w:p>
      <w:pPr>
        <w:pStyle w:val="ListBullet"/>
        <w:numPr>
          <w:ilvl w:val="0"/>
          <w:numId w:val="13"/>
        </w:numPr>
      </w:pPr>
      <w:r>
        <w:rPr>
          <w:rFonts w:ascii="Calibri" w:hAnsi="Calibri"/>
          <w:color w:val="111827"/>
          <w:sz w:val="22"/>
        </w:rPr>
        <w:t>message broker and event contracts;</w:t>
      </w:r>
    </w:p>
    <w:p>
      <w:pPr>
        <w:pStyle w:val="ListBullet"/>
        <w:numPr>
          <w:ilvl w:val="0"/>
          <w:numId w:val="13"/>
        </w:numPr>
      </w:pPr>
      <w:r>
        <w:rPr>
          <w:rFonts w:ascii="Calibri" w:hAnsi="Calibri"/>
          <w:color w:val="111827"/>
          <w:sz w:val="22"/>
        </w:rPr>
        <w:t>transactional event publication;</w:t>
      </w:r>
    </w:p>
    <w:p>
      <w:pPr>
        <w:pStyle w:val="ListBullet"/>
        <w:numPr>
          <w:ilvl w:val="0"/>
          <w:numId w:val="13"/>
        </w:numPr>
      </w:pPr>
      <w:r>
        <w:rPr>
          <w:rFonts w:ascii="Calibri" w:hAnsi="Calibri"/>
          <w:color w:val="111827"/>
          <w:sz w:val="22"/>
        </w:rPr>
        <w:t>structured logs and correlation identifiers;</w:t>
      </w:r>
    </w:p>
    <w:p>
      <w:pPr>
        <w:pStyle w:val="ListBullet"/>
        <w:numPr>
          <w:ilvl w:val="0"/>
          <w:numId w:val="13"/>
        </w:numPr>
      </w:pPr>
      <w:r>
        <w:rPr>
          <w:rFonts w:ascii="Calibri" w:hAnsi="Calibri"/>
          <w:color w:val="111827"/>
          <w:sz w:val="22"/>
        </w:rPr>
        <w:t>bounded Prometheus metrics, W3C trace propagation, configurable OTLP export, and versioned dashboards;</w:t>
      </w:r>
    </w:p>
    <w:p>
      <w:pPr>
        <w:pStyle w:val="ListBullet"/>
        <w:numPr>
          <w:ilvl w:val="0"/>
          <w:numId w:val="13"/>
        </w:numPr>
      </w:pPr>
      <w:r>
        <w:rPr>
          <w:rFonts w:ascii="Calibri" w:hAnsi="Calibri"/>
          <w:color w:val="111827"/>
          <w:sz w:val="22"/>
        </w:rPr>
        <w:t>liveness and readiness probes;</w:t>
      </w:r>
    </w:p>
    <w:p>
      <w:pPr>
        <w:pStyle w:val="ListBullet"/>
        <w:numPr>
          <w:ilvl w:val="0"/>
          <w:numId w:val="13"/>
        </w:numPr>
      </w:pPr>
      <w:r>
        <w:rPr>
          <w:rFonts w:ascii="Calibri" w:hAnsi="Calibri"/>
          <w:color w:val="111827"/>
          <w:sz w:val="22"/>
        </w:rPr>
        <w:t>local container orchestration;</w:t>
      </w:r>
    </w:p>
    <w:p>
      <w:pPr>
        <w:pStyle w:val="ListBullet"/>
        <w:numPr>
          <w:ilvl w:val="0"/>
          <w:numId w:val="13"/>
        </w:numPr>
      </w:pPr>
      <w:r>
        <w:rPr>
          <w:rFonts w:ascii="Calibri" w:hAnsi="Calibri"/>
          <w:color w:val="111827"/>
          <w:sz w:val="22"/>
        </w:rPr>
        <w:t>engineering quality gates and verification evidence.</w:t>
      </w:r>
    </w:p>
    <w:p>
      <w:pPr>
        <w:pStyle w:val="Heading2"/>
        <w:keepNext/>
        <w:keepLines/>
      </w:pPr>
      <w:r>
        <w:t>2.2 Outside the Current Increment</w:t>
      </w:r>
    </w:p>
    <w:p>
      <w:pPr>
        <w:pStyle w:val="ListBullet"/>
        <w:numPr>
          <w:ilvl w:val="0"/>
          <w:numId w:val="14"/>
        </w:numPr>
      </w:pPr>
      <w:r>
        <w:rPr>
          <w:rFonts w:ascii="Calibri" w:hAnsi="Calibri"/>
          <w:color w:val="111827"/>
          <w:sz w:val="22"/>
        </w:rPr>
        <w:t>automated immutable audit archival, restore verification, legal-hold workflow, and disposition tooling;</w:t>
      </w:r>
    </w:p>
    <w:p>
      <w:pPr>
        <w:pStyle w:val="ListBullet"/>
        <w:numPr>
          <w:ilvl w:val="0"/>
          <w:numId w:val="14"/>
        </w:numPr>
      </w:pPr>
      <w:r>
        <w:rPr>
          <w:rFonts w:ascii="Calibri" w:hAnsi="Calibri"/>
          <w:color w:val="111827"/>
          <w:sz w:val="22"/>
        </w:rPr>
        <w:t>proxy-aware client attribution and production rate-limit tuning;</w:t>
      </w:r>
    </w:p>
    <w:p>
      <w:pPr>
        <w:pStyle w:val="ListBullet"/>
        <w:numPr>
          <w:ilvl w:val="0"/>
          <w:numId w:val="14"/>
        </w:numPr>
      </w:pPr>
      <w:r>
        <w:rPr>
          <w:rFonts w:ascii="Calibri" w:hAnsi="Calibri"/>
          <w:color w:val="111827"/>
          <w:sz w:val="22"/>
        </w:rPr>
        <w:t>production trace retention, authenticated telemetry transport, calibrated alert routing, and additional domain-specific metrics;</w:t>
      </w:r>
    </w:p>
    <w:p>
      <w:pPr>
        <w:pStyle w:val="ListBullet"/>
        <w:numPr>
          <w:ilvl w:val="0"/>
          <w:numId w:val="14"/>
        </w:numPr>
      </w:pPr>
      <w:r>
        <w:rPr>
          <w:rFonts w:ascii="Calibri" w:hAnsi="Calibri"/>
          <w:color w:val="111827"/>
          <w:sz w:val="22"/>
        </w:rPr>
        <w:t>live Kubernetes provider binding, ingress/TLS, immutable release digest, native and cryptographic admission evidence, validating workload-identity proxy, and rollout evidence;</w:t>
      </w:r>
    </w:p>
    <w:p>
      <w:pPr>
        <w:pStyle w:val="ListBullet"/>
        <w:numPr>
          <w:ilvl w:val="0"/>
          <w:numId w:val="14"/>
        </w:numPr>
      </w:pPr>
      <w:r>
        <w:rPr>
          <w:rFonts w:ascii="Calibri" w:hAnsi="Calibri"/>
          <w:color w:val="111827"/>
          <w:sz w:val="22"/>
        </w:rPr>
        <w:t>secret-manager integration, certificate lifecycle, direct-path denial, and live service-to-service mTLS evidence;</w:t>
      </w:r>
    </w:p>
    <w:p>
      <w:pPr>
        <w:pStyle w:val="ListBullet"/>
        <w:numPr>
          <w:ilvl w:val="0"/>
          <w:numId w:val="14"/>
        </w:numPr>
      </w:pPr>
      <w:r>
        <w:rPr>
          <w:rFonts w:ascii="Calibri" w:hAnsi="Calibri"/>
          <w:color w:val="111827"/>
          <w:sz w:val="22"/>
        </w:rPr>
        <w:t>vehicle, ECU, CAN, diagnostics, test execution, AI, and dashboard domain behavior.</w:t>
      </w:r>
    </w:p>
    <w:p>
      <w:r>
        <w:rPr>
          <w:rFonts w:ascii="Calibri" w:hAnsi="Calibri"/>
          <w:color w:val="111827"/>
          <w:sz w:val="22"/>
        </w:rPr>
        <w:t>These items remain within the broader ATEP roadmap, but they must not be represented as implemented until code and evidence exist.</w:t>
      </w:r>
    </w:p>
    <w:p>
      <w:pPr>
        <w:pStyle w:val="Heading2"/>
        <w:keepNext/>
        <w:keepLines/>
      </w:pPr>
      <w:r>
        <w:t>2.3 Volume I Exit Criterion</w:t>
      </w:r>
    </w:p>
    <w:p>
      <w:r>
        <w:rPr>
          <w:rFonts w:ascii="Calibri" w:hAnsi="Calibri"/>
          <w:color w:val="111827"/>
          <w:sz w:val="22"/>
        </w:rPr>
        <w:t>Volume I is complete when ATEP can be deployed repeatably and support the first end-to-end BMS temperature / CAN message / DTC / automated test event flow without redesigning its security, persistence, configuration, observability, or event-delivery foundations.</w:t>
      </w:r>
    </w:p>
    <w:p>
      <w:pPr>
        <w:pStyle w:val="Heading1"/>
        <w:keepNext/>
        <w:keepLines/>
      </w:pPr>
      <w:r>
        <w:t>3. System Context and Architecture</w:t>
      </w:r>
    </w:p>
    <w:p>
      <w:pPr>
        <w:pStyle w:val="Heading2"/>
        <w:keepNext/>
        <w:keepLines/>
      </w:pPr>
      <w:r>
        <w:t>3.1 Context</w:t>
      </w:r>
    </w:p>
    <w:p>
      <w:r>
        <w:rPr>
          <w:rFonts w:ascii="Calibri" w:hAnsi="Calibri"/>
          <w:color w:val="111827"/>
          <w:sz w:val="22"/>
        </w:rPr>
        <w:t>External dashboards, test automation clients, and future ATEP modules call the Core API. The API owns synchronous control-plane operations and writes authoritative state to PostgreSQL. Redis provides low-latency ephemeral state. Business changes that require asynchronous integration create outbox records in the same database transaction. A dedicated worker publishes those records to a durable RabbitMQ topic exchange, where future modules can subscribe independently.</w:t>
      </w:r>
    </w:p>
    <w:p>
      <w:pPr>
        <w:pStyle w:val="Heading2"/>
        <w:keepNext/>
        <w:keepLines/>
      </w:pPr>
      <w:r>
        <w:t>3.2 Logical Components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Component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Responsibility</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Primary dependency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Core API</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HTTP boundary, authentication, health, request context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FastAPI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Identity context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 credentials, roles, permissions, bootstrap administration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Registry context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ATEP module metadata, administrative status, and versioned capability declarations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context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Append-only evidence for security-relevant administrative actions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Persistence layer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Async sessions, mappings, constraints, schema evolution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SQLAlchemy, asyncpg, Alembic</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Event outbox</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Atomic recording of integration events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Outbox worker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Ordered batch selection and durable broker publication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RabbitMQ, aio-pika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Ephemeral services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Atomic rate limits plus future cache, locks, and coordination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Redis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Observability foundation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Structured logs, W3C trace propagation, OTLP export, bounded metrics, and dashboards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structlog + OpenTelemetry + Prometheus + Grafana</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Local platform</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Repeatable service topology and dependency health</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Docker Compose</w:t>
            </w:r>
          </w:p>
        </w:tc>
      </w:tr>
    </w:tbl>
    <w:p>
      <w:pPr>
        <w:spacing w:after="60"/>
      </w:pPr>
    </w:p>
    <w:p>
      <w:pPr>
        <w:pStyle w:val="Heading2"/>
        <w:keepNext/>
        <w:keepLines/>
      </w:pPr>
      <w:r>
        <w:t>3.3 Request and Event Flow</w:t>
      </w:r>
    </w:p>
    <w:p>
      <w:pPr>
        <w:pStyle w:val="ListNumber"/>
        <w:numPr>
          <w:ilvl w:val="0"/>
          <w:numId w:val="15"/>
        </w:numPr>
      </w:pPr>
      <w:r>
        <w:rPr>
          <w:rFonts w:ascii="Calibri" w:hAnsi="Calibri"/>
          <w:color w:val="111827"/>
          <w:sz w:val="22"/>
        </w:rPr>
        <w:t xml:space="preserve">A client sends an HTTP request and may provide an </w:t>
      </w:r>
      <w:r>
        <w:rPr>
          <w:rFonts w:ascii="Consolas" w:hAnsi="Consolas"/>
          <w:color w:val="1F4D78"/>
          <w:sz w:val="19"/>
        </w:rPr>
        <w:t>X-Correlation-ID</w:t>
      </w:r>
      <w:r>
        <w:rPr>
          <w:rFonts w:ascii="Calibri" w:hAnsi="Calibri"/>
          <w:color w:val="111827"/>
          <w:sz w:val="22"/>
        </w:rPr>
        <w:t xml:space="preserve"> header.</w:t>
      </w:r>
    </w:p>
    <w:p>
      <w:pPr>
        <w:pStyle w:val="ListNumber"/>
        <w:numPr>
          <w:ilvl w:val="0"/>
          <w:numId w:val="15"/>
        </w:numPr>
      </w:pPr>
      <w:r>
        <w:rPr>
          <w:rFonts w:ascii="Calibri" w:hAnsi="Calibri"/>
          <w:color w:val="111827"/>
          <w:sz w:val="22"/>
        </w:rPr>
        <w:t>Middleware validates the identifier or generates a UUID, binds it to logging context, and returns it in the response.</w:t>
      </w:r>
    </w:p>
    <w:p>
      <w:pPr>
        <w:pStyle w:val="ListNumber"/>
        <w:numPr>
          <w:ilvl w:val="0"/>
          <w:numId w:val="15"/>
        </w:numPr>
      </w:pPr>
      <w:r>
        <w:rPr>
          <w:rFonts w:ascii="Calibri" w:hAnsi="Calibri"/>
          <w:color w:val="111827"/>
          <w:sz w:val="22"/>
        </w:rPr>
        <w:t>The Redis-backed dependency consumes the applicable expiring API and authentication counters before protected work executes.</w:t>
      </w:r>
    </w:p>
    <w:p>
      <w:pPr>
        <w:pStyle w:val="ListNumber"/>
        <w:numPr>
          <w:ilvl w:val="0"/>
          <w:numId w:val="15"/>
        </w:numPr>
      </w:pPr>
      <w:r>
        <w:rPr>
          <w:rFonts w:ascii="Calibri" w:hAnsi="Calibri"/>
          <w:color w:val="111827"/>
          <w:sz w:val="22"/>
        </w:rPr>
        <w:t>Authentication validates a bearer token and loads the active user.</w:t>
      </w:r>
    </w:p>
    <w:p>
      <w:pPr>
        <w:pStyle w:val="ListNumber"/>
        <w:numPr>
          <w:ilvl w:val="0"/>
          <w:numId w:val="15"/>
        </w:numPr>
      </w:pPr>
      <w:r>
        <w:rPr>
          <w:rFonts w:ascii="Calibri" w:hAnsi="Calibri"/>
          <w:color w:val="111827"/>
          <w:sz w:val="22"/>
        </w:rPr>
        <w:t>Authorization compares required permissions against the permissions granted through roles.</w:t>
      </w:r>
    </w:p>
    <w:p>
      <w:pPr>
        <w:pStyle w:val="ListNumber"/>
        <w:numPr>
          <w:ilvl w:val="0"/>
          <w:numId w:val="15"/>
        </w:numPr>
      </w:pPr>
      <w:r>
        <w:rPr>
          <w:rFonts w:ascii="Calibri" w:hAnsi="Calibri"/>
          <w:color w:val="111827"/>
          <w:sz w:val="22"/>
        </w:rPr>
        <w:t>An application operation changes PostgreSQL state, appends its audit evidence, and records any integration event in the outbox inside the same transaction.</w:t>
      </w:r>
    </w:p>
    <w:p>
      <w:pPr>
        <w:pStyle w:val="ListNumber"/>
        <w:numPr>
          <w:ilvl w:val="0"/>
          <w:numId w:val="15"/>
        </w:numPr>
      </w:pPr>
      <w:r>
        <w:rPr>
          <w:rFonts w:ascii="Calibri" w:hAnsi="Calibri"/>
          <w:color w:val="111827"/>
          <w:sz w:val="22"/>
        </w:rPr>
        <w:t xml:space="preserve">The outbox worker locks unpublished rows with </w:t>
      </w:r>
      <w:r>
        <w:rPr>
          <w:rFonts w:ascii="Consolas" w:hAnsi="Consolas"/>
          <w:color w:val="1F4D78"/>
          <w:sz w:val="19"/>
        </w:rPr>
        <w:t>SKIP LOCKED</w:t>
      </w:r>
      <w:r>
        <w:rPr>
          <w:rFonts w:ascii="Calibri" w:hAnsi="Calibri"/>
          <w:color w:val="111827"/>
          <w:sz w:val="22"/>
        </w:rPr>
        <w:t xml:space="preserve">, publishes persistent messages to </w:t>
      </w:r>
      <w:r>
        <w:rPr>
          <w:rFonts w:ascii="Consolas" w:hAnsi="Consolas"/>
          <w:color w:val="1F4D78"/>
          <w:sz w:val="19"/>
        </w:rPr>
        <w:t>atep.events</w:t>
      </w:r>
      <w:r>
        <w:rPr>
          <w:rFonts w:ascii="Calibri" w:hAnsi="Calibri"/>
          <w:color w:val="111827"/>
          <w:sz w:val="22"/>
        </w:rPr>
        <w:t>, and marks confirmed messages as published.</w:t>
      </w:r>
    </w:p>
    <w:p>
      <w:pPr>
        <w:pStyle w:val="ListNumber"/>
        <w:numPr>
          <w:ilvl w:val="0"/>
          <w:numId w:val="15"/>
        </w:numPr>
      </w:pPr>
      <w:r>
        <w:rPr>
          <w:rFonts w:ascii="Calibri" w:hAnsi="Calibri"/>
          <w:color w:val="111827"/>
          <w:sz w:val="22"/>
        </w:rPr>
        <w:t xml:space="preserve">Consumers use </w:t>
      </w:r>
      <w:r>
        <w:rPr>
          <w:rFonts w:ascii="Consolas" w:hAnsi="Consolas"/>
          <w:color w:val="1F4D78"/>
          <w:sz w:val="19"/>
        </w:rPr>
        <w:t>event_id</w:t>
      </w:r>
      <w:r>
        <w:rPr>
          <w:rFonts w:ascii="Calibri" w:hAnsi="Calibri"/>
          <w:color w:val="111827"/>
          <w:sz w:val="22"/>
        </w:rPr>
        <w:t xml:space="preserve"> for idempotency because delivery is at least once.</w:t>
      </w:r>
    </w:p>
    <w:p>
      <w:pPr>
        <w:pStyle w:val="Heading2"/>
        <w:keepNext/>
        <w:keepLines/>
      </w:pPr>
      <w:r>
        <w:t>3.4 Bounded Context Rules</w:t>
      </w:r>
    </w:p>
    <w:p>
      <w:pPr>
        <w:pStyle w:val="ListBullet"/>
        <w:numPr>
          <w:ilvl w:val="0"/>
          <w:numId w:val="16"/>
        </w:numPr>
      </w:pPr>
      <w:r>
        <w:rPr>
          <w:rFonts w:ascii="Calibri" w:hAnsi="Calibri"/>
          <w:color w:val="111827"/>
          <w:sz w:val="22"/>
        </w:rPr>
        <w:t>A context owns its persistence models and application rules.</w:t>
      </w:r>
    </w:p>
    <w:p>
      <w:pPr>
        <w:pStyle w:val="ListBullet"/>
        <w:numPr>
          <w:ilvl w:val="0"/>
          <w:numId w:val="16"/>
        </w:numPr>
      </w:pPr>
      <w:r>
        <w:rPr>
          <w:rFonts w:ascii="Calibri" w:hAnsi="Calibri"/>
          <w:color w:val="111827"/>
          <w:sz w:val="22"/>
        </w:rPr>
        <w:t>Other contexts must not query or import those models directly.</w:t>
      </w:r>
    </w:p>
    <w:p>
      <w:pPr>
        <w:pStyle w:val="ListBullet"/>
        <w:numPr>
          <w:ilvl w:val="0"/>
          <w:numId w:val="16"/>
        </w:numPr>
      </w:pPr>
      <w:r>
        <w:rPr>
          <w:rFonts w:ascii="Calibri" w:hAnsi="Calibri"/>
          <w:color w:val="111827"/>
          <w:sz w:val="22"/>
        </w:rPr>
        <w:t>Cross-context integration uses application interfaces or versioned events.</w:t>
      </w:r>
    </w:p>
    <w:p>
      <w:pPr>
        <w:pStyle w:val="ListBullet"/>
        <w:numPr>
          <w:ilvl w:val="0"/>
          <w:numId w:val="16"/>
        </w:numPr>
      </w:pPr>
      <w:r>
        <w:rPr>
          <w:rFonts w:ascii="Calibri" w:hAnsi="Calibri"/>
          <w:color w:val="111827"/>
          <w:sz w:val="22"/>
        </w:rPr>
        <w:t xml:space="preserve">External APIs are versioned under </w:t>
      </w:r>
      <w:r>
        <w:rPr>
          <w:rFonts w:ascii="Consolas" w:hAnsi="Consolas"/>
          <w:color w:val="1F4D78"/>
          <w:sz w:val="19"/>
        </w:rPr>
        <w:t>/api/v1</w:t>
      </w:r>
      <w:r>
        <w:rPr>
          <w:rFonts w:ascii="Calibri" w:hAnsi="Calibri"/>
          <w:color w:val="111827"/>
          <w:sz w:val="22"/>
        </w:rPr>
        <w:t>.</w:t>
      </w:r>
    </w:p>
    <w:p>
      <w:pPr>
        <w:pStyle w:val="ListBullet"/>
        <w:numPr>
          <w:ilvl w:val="0"/>
          <w:numId w:val="16"/>
        </w:numPr>
      </w:pPr>
      <w:r>
        <w:rPr>
          <w:rFonts w:ascii="Calibri" w:hAnsi="Calibri"/>
          <w:color w:val="111827"/>
          <w:sz w:val="22"/>
        </w:rPr>
        <w:t xml:space="preserve">Events use the routing-key convention </w:t>
      </w:r>
      <w:r>
        <w:rPr>
          <w:rFonts w:ascii="Consolas" w:hAnsi="Consolas"/>
          <w:color w:val="1F4D78"/>
          <w:sz w:val="19"/>
        </w:rPr>
        <w:t>atep.&lt;context&gt;.&lt;entity&gt;.&lt;past-tense-action&gt;.v1</w:t>
      </w:r>
      <w:r>
        <w:rPr>
          <w:rFonts w:ascii="Calibri" w:hAnsi="Calibri"/>
          <w:color w:val="111827"/>
          <w:sz w:val="22"/>
        </w:rPr>
        <w:t>.</w:t>
      </w:r>
    </w:p>
    <w:p>
      <w:pPr>
        <w:pStyle w:val="ListBullet"/>
        <w:numPr>
          <w:ilvl w:val="0"/>
          <w:numId w:val="16"/>
        </w:numPr>
      </w:pPr>
      <w:r>
        <w:rPr>
          <w:rFonts w:ascii="Calibri" w:hAnsi="Calibri"/>
          <w:color w:val="111827"/>
          <w:sz w:val="22"/>
        </w:rPr>
        <w:t>Identifiers are UUIDs and timestamps are UTC ISO 8601 values.</w:t>
      </w:r>
    </w:p>
    <w:p>
      <w:pPr>
        <w:pStyle w:val="ListBullet"/>
        <w:numPr>
          <w:ilvl w:val="0"/>
          <w:numId w:val="16"/>
        </w:numPr>
      </w:pPr>
      <w:r>
        <w:rPr>
          <w:rFonts w:ascii="Calibri" w:hAnsi="Calibri"/>
          <w:color w:val="111827"/>
          <w:sz w:val="22"/>
        </w:rPr>
        <w:t xml:space="preserve">Authorization is deny-by-default; permissions use namespaced verbs such as </w:t>
      </w:r>
      <w:r>
        <w:rPr>
          <w:rFonts w:ascii="Consolas" w:hAnsi="Consolas"/>
          <w:color w:val="1F4D78"/>
          <w:sz w:val="19"/>
        </w:rPr>
        <w:t>users:read</w:t>
      </w:r>
      <w:r>
        <w:rPr>
          <w:rFonts w:ascii="Calibri" w:hAnsi="Calibri"/>
          <w:color w:val="111827"/>
          <w:sz w:val="22"/>
        </w:rPr>
        <w:t>.</w:t>
      </w:r>
    </w:p>
    <w:p>
      <w:pPr>
        <w:pStyle w:val="Heading1"/>
        <w:keepNext/>
        <w:keepLines/>
      </w:pPr>
      <w:r>
        <w:t>4. Architecture Decision Record</w:t>
      </w:r>
    </w:p>
    <w:p>
      <w:pPr>
        <w:pStyle w:val="Heading2"/>
        <w:keepNext/>
        <w:keepLines/>
      </w:pPr>
      <w:r>
        <w:t>ADR-001 — Start with a Modular Monolith</w:t>
      </w:r>
    </w:p>
    <w:p>
      <w:r>
        <w:rPr>
          <w:rFonts w:ascii="Calibri" w:hAnsi="Calibri"/>
          <w:b/>
          <w:color w:val="111827"/>
          <w:sz w:val="22"/>
        </w:rPr>
        <w:t>Decision.</w:t>
      </w:r>
      <w:r>
        <w:rPr>
          <w:rFonts w:ascii="Calibri" w:hAnsi="Calibri"/>
          <w:color w:val="111827"/>
          <w:sz w:val="22"/>
        </w:rPr>
        <w:t xml:space="preserve"> Implement the first control plane as one modular API plus independently deployable workers. Extract services only when justified by load, availability, ownership, security isolation, or release cadence.</w:t>
      </w:r>
    </w:p>
    <w:p>
      <w:r>
        <w:rPr>
          <w:rFonts w:ascii="Calibri" w:hAnsi="Calibri"/>
          <w:b/>
          <w:color w:val="111827"/>
          <w:sz w:val="22"/>
        </w:rPr>
        <w:t>Rationale.</w:t>
      </w:r>
      <w:r>
        <w:rPr>
          <w:rFonts w:ascii="Calibri" w:hAnsi="Calibri"/>
          <w:color w:val="111827"/>
          <w:sz w:val="22"/>
        </w:rPr>
        <w:t xml:space="preserve"> The platform currently has one development team and no measured scaling boundaries. Premature microservices would multiply deployments, networking, tracing, security, and data-consistency problems before delivering domain value.</w:t>
      </w:r>
    </w:p>
    <w:p>
      <w:r>
        <w:rPr>
          <w:rFonts w:ascii="Calibri" w:hAnsi="Calibri"/>
          <w:b/>
          <w:color w:val="111827"/>
          <w:sz w:val="22"/>
        </w:rPr>
        <w:t>Consequences.</w:t>
      </w:r>
      <w:r>
        <w:rPr>
          <w:rFonts w:ascii="Calibri" w:hAnsi="Calibri"/>
          <w:color w:val="111827"/>
          <w:sz w:val="22"/>
        </w:rPr>
        <w:t xml:space="preserve"> Package boundaries must be enforced carefully. Extraction remains possible, but shared-database shortcuts across contexts are prohibited.</w:t>
      </w:r>
    </w:p>
    <w:p>
      <w:pPr>
        <w:pStyle w:val="Heading2"/>
        <w:keepNext/>
        <w:keepLines/>
      </w:pPr>
      <w:r>
        <w:t>ADR-002 — PostgreSQL as the System of Record</w:t>
      </w:r>
    </w:p>
    <w:p>
      <w:r>
        <w:rPr>
          <w:rFonts w:ascii="Calibri" w:hAnsi="Calibri"/>
          <w:b/>
          <w:color w:val="111827"/>
          <w:sz w:val="22"/>
        </w:rPr>
        <w:t>Decision.</w:t>
      </w:r>
      <w:r>
        <w:rPr>
          <w:rFonts w:ascii="Calibri" w:hAnsi="Calibri"/>
          <w:color w:val="111827"/>
          <w:sz w:val="22"/>
        </w:rPr>
        <w:t xml:space="preserve"> Store authoritative identity, configuration, and outbox data in PostgreSQL. Use Redis only for ephemeral data.</w:t>
      </w:r>
    </w:p>
    <w:p>
      <w:r>
        <w:rPr>
          <w:rFonts w:ascii="Calibri" w:hAnsi="Calibri"/>
          <w:b/>
          <w:color w:val="111827"/>
          <w:sz w:val="22"/>
        </w:rPr>
        <w:t>Rationale.</w:t>
      </w:r>
      <w:r>
        <w:rPr>
          <w:rFonts w:ascii="Calibri" w:hAnsi="Calibri"/>
          <w:color w:val="111827"/>
          <w:sz w:val="22"/>
        </w:rPr>
        <w:t xml:space="preserve"> Relational constraints, transactional semantics, migration support, and operational maturity fit control-plane data and traceability requirements.</w:t>
      </w:r>
    </w:p>
    <w:p>
      <w:r>
        <w:rPr>
          <w:rFonts w:ascii="Calibri" w:hAnsi="Calibri"/>
          <w:b/>
          <w:color w:val="111827"/>
          <w:sz w:val="22"/>
        </w:rPr>
        <w:t>Consequences.</w:t>
      </w:r>
      <w:r>
        <w:rPr>
          <w:rFonts w:ascii="Calibri" w:hAnsi="Calibri"/>
          <w:color w:val="111827"/>
          <w:sz w:val="22"/>
        </w:rPr>
        <w:t xml:space="preserve"> Schema changes require migrations and compatibility review. Redis loss must not destroy authoritative business state.</w:t>
      </w:r>
    </w:p>
    <w:p>
      <w:pPr>
        <w:pStyle w:val="Heading2"/>
        <w:keepNext/>
        <w:keepLines/>
      </w:pPr>
      <w:r>
        <w:t>ADR-003 — Transactional Outbox for Integration Events</w:t>
      </w:r>
    </w:p>
    <w:p>
      <w:r>
        <w:rPr>
          <w:rFonts w:ascii="Calibri" w:hAnsi="Calibri"/>
          <w:b/>
          <w:color w:val="111827"/>
          <w:sz w:val="22"/>
        </w:rPr>
        <w:t>Decision.</w:t>
      </w:r>
      <w:r>
        <w:rPr>
          <w:rFonts w:ascii="Calibri" w:hAnsi="Calibri"/>
          <w:color w:val="111827"/>
          <w:sz w:val="22"/>
        </w:rPr>
        <w:t xml:space="preserve"> Persist business state and pending events in one database transaction, then publish asynchronously.</w:t>
      </w:r>
    </w:p>
    <w:p>
      <w:r>
        <w:rPr>
          <w:rFonts w:ascii="Calibri" w:hAnsi="Calibri"/>
          <w:b/>
          <w:color w:val="111827"/>
          <w:sz w:val="22"/>
        </w:rPr>
        <w:t>Rationale.</w:t>
      </w:r>
      <w:r>
        <w:rPr>
          <w:rFonts w:ascii="Calibri" w:hAnsi="Calibri"/>
          <w:color w:val="111827"/>
          <w:sz w:val="22"/>
        </w:rPr>
        <w:t xml:space="preserve"> Direct database-then-broker publication creates a failure window in which committed state has no corresponding event.</w:t>
      </w:r>
    </w:p>
    <w:p>
      <w:r>
        <w:rPr>
          <w:rFonts w:ascii="Calibri" w:hAnsi="Calibri"/>
          <w:b/>
          <w:color w:val="111827"/>
          <w:sz w:val="22"/>
        </w:rPr>
        <w:t>Consequences.</w:t>
      </w:r>
      <w:r>
        <w:rPr>
          <w:rFonts w:ascii="Calibri" w:hAnsi="Calibri"/>
          <w:color w:val="111827"/>
          <w:sz w:val="22"/>
        </w:rPr>
        <w:t xml:space="preserve"> Delivery is at least once, so consumers must be idempotent. Operational monitoring must detect old or repeatedly failing outbox rows.</w:t>
      </w:r>
    </w:p>
    <w:p>
      <w:pPr>
        <w:pStyle w:val="Heading2"/>
        <w:keepNext/>
        <w:keepLines/>
      </w:pPr>
      <w:r>
        <w:t>ADR-004 — Short-Lived JWT Access Tokens</w:t>
      </w:r>
    </w:p>
    <w:p>
      <w:r>
        <w:rPr>
          <w:rFonts w:ascii="Calibri" w:hAnsi="Calibri"/>
          <w:b/>
          <w:color w:val="111827"/>
          <w:sz w:val="22"/>
        </w:rPr>
        <w:t>Decision.</w:t>
      </w:r>
      <w:r>
        <w:rPr>
          <w:rFonts w:ascii="Calibri" w:hAnsi="Calibri"/>
          <w:color w:val="111827"/>
          <w:sz w:val="22"/>
        </w:rPr>
        <w:t xml:space="preserve"> Issue signed access tokens with subject, issuer, type, issued-at, and expiry claims. Hash passwords with Argon2.</w:t>
      </w:r>
    </w:p>
    <w:p>
      <w:r>
        <w:rPr>
          <w:rFonts w:ascii="Calibri" w:hAnsi="Calibri"/>
          <w:b/>
          <w:color w:val="111827"/>
          <w:sz w:val="22"/>
        </w:rPr>
        <w:t>Rationale.</w:t>
      </w:r>
      <w:r>
        <w:rPr>
          <w:rFonts w:ascii="Calibri" w:hAnsi="Calibri"/>
          <w:color w:val="111827"/>
          <w:sz w:val="22"/>
        </w:rPr>
        <w:t xml:space="preserve"> Short-lived tokens support stateless API authorization while limiting exposure. Argon2 is designed for password hashing and raises the cost of offline attacks.</w:t>
      </w:r>
    </w:p>
    <w:p>
      <w:r>
        <w:rPr>
          <w:rFonts w:ascii="Calibri" w:hAnsi="Calibri"/>
          <w:b/>
          <w:color w:val="111827"/>
          <w:sz w:val="22"/>
        </w:rPr>
        <w:t>Consequences.</w:t>
      </w:r>
      <w:r>
        <w:rPr>
          <w:rFonts w:ascii="Calibri" w:hAnsi="Calibri"/>
          <w:color w:val="111827"/>
          <w:sz w:val="22"/>
        </w:rPr>
        <w:t xml:space="preserve"> Refresh-token rotation and revocation are implemented in Increment 2. Signing secrets must still be injected and rotated outside source control.</w:t>
      </w:r>
    </w:p>
    <w:p>
      <w:pPr>
        <w:pStyle w:val="Heading2"/>
        <w:keepNext/>
        <w:keepLines/>
      </w:pPr>
      <w:r>
        <w:t>ADR-005 — Separate Liveness from Readiness</w:t>
      </w:r>
    </w:p>
    <w:p>
      <w:r>
        <w:rPr>
          <w:rFonts w:ascii="Calibri" w:hAnsi="Calibri"/>
          <w:b/>
          <w:color w:val="111827"/>
          <w:sz w:val="22"/>
        </w:rPr>
        <w:t>Decision.</w:t>
      </w:r>
      <w:r>
        <w:rPr>
          <w:rFonts w:ascii="Calibri" w:hAnsi="Calibri"/>
          <w:color w:val="111827"/>
          <w:sz w:val="22"/>
        </w:rPr>
        <w:t xml:space="preserve"> Liveness reports only whether the process responds. Readiness verifies PostgreSQL, Redis, and RabbitMQ with bounded timeouts.</w:t>
      </w:r>
    </w:p>
    <w:p>
      <w:r>
        <w:rPr>
          <w:rFonts w:ascii="Calibri" w:hAnsi="Calibri"/>
          <w:b/>
          <w:color w:val="111827"/>
          <w:sz w:val="22"/>
        </w:rPr>
        <w:t>Rationale.</w:t>
      </w:r>
      <w:r>
        <w:rPr>
          <w:rFonts w:ascii="Calibri" w:hAnsi="Calibri"/>
          <w:color w:val="111827"/>
          <w:sz w:val="22"/>
        </w:rPr>
        <w:t xml:space="preserve"> An orchestrator should restart a dead process but remove an otherwise healthy process from traffic when a critical dependency is unavailable.</w:t>
      </w:r>
    </w:p>
    <w:p>
      <w:r>
        <w:rPr>
          <w:rFonts w:ascii="Calibri" w:hAnsi="Calibri"/>
          <w:b/>
          <w:color w:val="111827"/>
          <w:sz w:val="22"/>
        </w:rPr>
        <w:t>Consequences.</w:t>
      </w:r>
      <w:r>
        <w:rPr>
          <w:rFonts w:ascii="Calibri" w:hAnsi="Calibri"/>
          <w:color w:val="111827"/>
          <w:sz w:val="22"/>
        </w:rPr>
        <w:t xml:space="preserve"> Dependency checks must remain fast and must not create excessive connection load.</w:t>
      </w:r>
    </w:p>
    <w:p>
      <w:pPr>
        <w:pStyle w:val="Heading2"/>
        <w:keepNext/>
        <w:keepLines/>
      </w:pPr>
      <w:r>
        <w:t>ADR-006 — Environment-Based Configuration</w:t>
      </w:r>
    </w:p>
    <w:p>
      <w:r>
        <w:rPr>
          <w:rFonts w:ascii="Calibri" w:hAnsi="Calibri"/>
          <w:b/>
          <w:color w:val="111827"/>
          <w:sz w:val="22"/>
        </w:rPr>
        <w:t>Decision.</w:t>
      </w:r>
      <w:r>
        <w:rPr>
          <w:rFonts w:ascii="Calibri" w:hAnsi="Calibri"/>
          <w:color w:val="111827"/>
          <w:sz w:val="22"/>
        </w:rPr>
        <w:t xml:space="preserve"> Load deploy-time configuration from environment variables with the </w:t>
      </w:r>
      <w:r>
        <w:rPr>
          <w:rFonts w:ascii="Consolas" w:hAnsi="Consolas"/>
          <w:color w:val="1F4D78"/>
          <w:sz w:val="19"/>
        </w:rPr>
        <w:t>ATEP_</w:t>
      </w:r>
      <w:r>
        <w:rPr>
          <w:rFonts w:ascii="Calibri" w:hAnsi="Calibri"/>
          <w:color w:val="111827"/>
          <w:sz w:val="22"/>
        </w:rPr>
        <w:t xml:space="preserve"> prefix and validate it through typed settings.</w:t>
      </w:r>
    </w:p>
    <w:p>
      <w:r>
        <w:rPr>
          <w:rFonts w:ascii="Calibri" w:hAnsi="Calibri"/>
          <w:b/>
          <w:color w:val="111827"/>
          <w:sz w:val="22"/>
        </w:rPr>
        <w:t>Rationale.</w:t>
      </w:r>
      <w:r>
        <w:rPr>
          <w:rFonts w:ascii="Calibri" w:hAnsi="Calibri"/>
          <w:color w:val="111827"/>
          <w:sz w:val="22"/>
        </w:rPr>
        <w:t xml:space="preserve"> The same artifact can be promoted across environments while secrets remain outside the repository.</w:t>
      </w:r>
    </w:p>
    <w:p>
      <w:r>
        <w:rPr>
          <w:rFonts w:ascii="Calibri" w:hAnsi="Calibri"/>
          <w:b/>
          <w:color w:val="111827"/>
          <w:sz w:val="22"/>
        </w:rPr>
        <w:t>Consequences.</w:t>
      </w:r>
      <w:r>
        <w:rPr>
          <w:rFonts w:ascii="Calibri" w:hAnsi="Calibri"/>
          <w:color w:val="111827"/>
          <w:sz w:val="22"/>
        </w:rPr>
        <w:t xml:space="preserve"> Deployment pipelines must provide required secrets, especially a JWT secret of at least 32 characters.</w:t>
      </w:r>
    </w:p>
    <w:p>
      <w:pPr>
        <w:pStyle w:val="Heading2"/>
        <w:keepNext/>
        <w:keepLines/>
      </w:pPr>
      <w:r>
        <w:t>ADR-007 — Opaque Refresh Tokens with Strict Rotation</w:t>
      </w:r>
    </w:p>
    <w:p>
      <w:r>
        <w:rPr>
          <w:rFonts w:ascii="Calibri" w:hAnsi="Calibri"/>
          <w:b/>
          <w:color w:val="111827"/>
          <w:sz w:val="22"/>
        </w:rPr>
        <w:t>Decision.</w:t>
      </w:r>
      <w:r>
        <w:rPr>
          <w:rFonts w:ascii="Calibri" w:hAnsi="Calibri"/>
          <w:color w:val="111827"/>
          <w:sz w:val="22"/>
        </w:rPr>
        <w:t xml:space="preserve"> Return a high-entropy opaque refresh token once, persist only its SHA-256 hash, rotate it under a row lock, and revoke the complete token family when an already-used token is presented.</w:t>
      </w:r>
    </w:p>
    <w:p>
      <w:r>
        <w:rPr>
          <w:rFonts w:ascii="Calibri" w:hAnsi="Calibri"/>
          <w:b/>
          <w:color w:val="111827"/>
          <w:sz w:val="22"/>
        </w:rPr>
        <w:t>Rationale.</w:t>
      </w:r>
      <w:r>
        <w:rPr>
          <w:rFonts w:ascii="Calibri" w:hAnsi="Calibri"/>
          <w:color w:val="111827"/>
          <w:sz w:val="22"/>
        </w:rPr>
        <w:t xml:space="preserve"> Opaque tokens keep session state revocable without placing durable credentials in the database. Strict single-use rotation detects replay and limits an exposed token chain.</w:t>
      </w:r>
    </w:p>
    <w:p>
      <w:r>
        <w:rPr>
          <w:rFonts w:ascii="Calibri" w:hAnsi="Calibri"/>
          <w:b/>
          <w:color w:val="111827"/>
          <w:sz w:val="22"/>
        </w:rPr>
        <w:t>Consequences.</w:t>
      </w:r>
      <w:r>
        <w:rPr>
          <w:rFonts w:ascii="Calibri" w:hAnsi="Calibri"/>
          <w:color w:val="111827"/>
          <w:sz w:val="22"/>
        </w:rPr>
        <w:t xml:space="preserve"> Concurrent refresh attempts are intentionally treated as reuse; clients must serialize renewal. Logout prevents future renewal, but already-issued stateless access tokens remain valid until expiration. High-risk deployments may later add Redis-backed access-token deny-listing.</w:t>
      </w:r>
    </w:p>
    <w:p>
      <w:pPr>
        <w:pStyle w:val="Heading2"/>
        <w:keepNext/>
        <w:keepLines/>
      </w:pPr>
      <w:r>
        <w:t>ADR-008 — Immutable Audit Evidence with Permission-Separated Access</w:t>
      </w:r>
    </w:p>
    <w:p>
      <w:r>
        <w:rPr>
          <w:rFonts w:ascii="Calibri" w:hAnsi="Calibri"/>
          <w:b/>
          <w:color w:val="111827"/>
          <w:sz w:val="22"/>
        </w:rPr>
        <w:t>Decision.</w:t>
      </w:r>
      <w:r>
        <w:rPr>
          <w:rFonts w:ascii="Calibri" w:hAnsi="Calibri"/>
          <w:color w:val="111827"/>
          <w:sz w:val="22"/>
        </w:rPr>
        <w:t xml:space="preserve"> Keep audit records append-only, expose bounded search and individual inspection through </w:t>
      </w:r>
      <w:r>
        <w:rPr>
          <w:rFonts w:ascii="Consolas" w:hAnsi="Consolas"/>
          <w:color w:val="1F4D78"/>
          <w:sz w:val="19"/>
        </w:rPr>
        <w:t>audit:read</w:t>
      </w:r>
      <w:r>
        <w:rPr>
          <w:rFonts w:ascii="Calibri" w:hAnsi="Calibri"/>
          <w:color w:val="111827"/>
          <w:sz w:val="22"/>
        </w:rPr>
        <w:t xml:space="preserve">, and protect bounded CSV export separately through </w:t>
      </w:r>
      <w:r>
        <w:rPr>
          <w:rFonts w:ascii="Consolas" w:hAnsi="Consolas"/>
          <w:color w:val="1F4D78"/>
          <w:sz w:val="19"/>
        </w:rPr>
        <w:t>audit:export</w:t>
      </w:r>
      <w:r>
        <w:rPr>
          <w:rFonts w:ascii="Calibri" w:hAnsi="Calibri"/>
          <w:color w:val="111827"/>
          <w:sz w:val="22"/>
        </w:rPr>
        <w:t>. Every export appends its own audit evidence. No public update or delete endpoint exists.</w:t>
      </w:r>
    </w:p>
    <w:p>
      <w:r>
        <w:rPr>
          <w:rFonts w:ascii="Calibri" w:hAnsi="Calibri"/>
          <w:b/>
          <w:color w:val="111827"/>
          <w:sz w:val="22"/>
        </w:rPr>
        <w:t>Rationale.</w:t>
      </w:r>
      <w:r>
        <w:rPr>
          <w:rFonts w:ascii="Calibri" w:hAnsi="Calibri"/>
          <w:color w:val="111827"/>
          <w:sz w:val="22"/>
        </w:rPr>
        <w:t xml:space="preserve"> Investigators need usable evidence, but search convenience must not create a mutation path or grant bulk extraction implicitly. Stable ordering, indexed filters, bounded result sizes, and separate permissions reduce operational and disclosure risk.</w:t>
      </w:r>
    </w:p>
    <w:p>
      <w:r>
        <w:rPr>
          <w:rFonts w:ascii="Calibri" w:hAnsi="Calibri"/>
          <w:b/>
          <w:color w:val="111827"/>
          <w:sz w:val="22"/>
        </w:rPr>
        <w:t>Consequences.</w:t>
      </w:r>
      <w:r>
        <w:rPr>
          <w:rFonts w:ascii="Calibri" w:hAnsi="Calibri"/>
          <w:color w:val="111827"/>
          <w:sz w:val="22"/>
        </w:rPr>
        <w:t xml:space="preserve"> The current database retains all evidence indefinitely. Production hardening must implement verified immutable archival, legal holds, restore exercises, and controlled disposition before online records can be removed.</w:t>
      </w:r>
    </w:p>
    <w:p>
      <w:pPr>
        <w:pStyle w:val="Heading2"/>
        <w:keepNext/>
        <w:keepLines/>
      </w:pPr>
      <w:r>
        <w:t>ADR-009 — Redis Atomic Counters for Distributed Abuse Control</w:t>
      </w:r>
    </w:p>
    <w:p>
      <w:r>
        <w:rPr>
          <w:rFonts w:ascii="Calibri" w:hAnsi="Calibri"/>
          <w:b/>
          <w:color w:val="111827"/>
          <w:sz w:val="22"/>
        </w:rPr>
        <w:t>Decision.</w:t>
      </w:r>
      <w:r>
        <w:rPr>
          <w:rFonts w:ascii="Calibri" w:hAnsi="Calibri"/>
          <w:color w:val="111827"/>
          <w:sz w:val="22"/>
        </w:rPr>
        <w:t xml:space="preserve"> Enforce fixed-window limits through one Redis Lua operation that increments the counter, establishes expiry on first use, and returns the counter and remaining lifetime atomically. Authentication uses separate normalized-account and network-client fingerprints; other </w:t>
      </w:r>
      <w:r>
        <w:rPr>
          <w:rFonts w:ascii="Consolas" w:hAnsi="Consolas"/>
          <w:color w:val="1F4D78"/>
          <w:sz w:val="19"/>
        </w:rPr>
        <w:t>/api/v1</w:t>
      </w:r>
      <w:r>
        <w:rPr>
          <w:rFonts w:ascii="Calibri" w:hAnsi="Calibri"/>
          <w:color w:val="111827"/>
          <w:sz w:val="22"/>
        </w:rPr>
        <w:t xml:space="preserve"> requests use a credential fingerprint when present or a network-client fingerprint otherwise. Only SHA-256-derived identifiers appear in Redis keys.</w:t>
      </w:r>
    </w:p>
    <w:p>
      <w:r>
        <w:rPr>
          <w:rFonts w:ascii="Calibri" w:hAnsi="Calibri"/>
          <w:b/>
          <w:color w:val="111827"/>
          <w:sz w:val="22"/>
        </w:rPr>
        <w:t>Rationale.</w:t>
      </w:r>
      <w:r>
        <w:rPr>
          <w:rFonts w:ascii="Calibri" w:hAnsi="Calibri"/>
          <w:color w:val="111827"/>
          <w:sz w:val="22"/>
        </w:rPr>
        <w:t xml:space="preserve"> Process-local counters diverge across replicas and disappear on restart. Atomic Redis state gives every API replica the same short-lived view without making Redis authoritative for business data. Separate authentication dimensions reduce both targeted password guessing and broad source-based spraying.</w:t>
      </w:r>
    </w:p>
    <w:p>
      <w:r>
        <w:rPr>
          <w:rFonts w:ascii="Calibri" w:hAnsi="Calibri"/>
          <w:b/>
          <w:color w:val="111827"/>
          <w:sz w:val="22"/>
        </w:rPr>
        <w:t>Consequences.</w:t>
      </w:r>
      <w:r>
        <w:rPr>
          <w:rFonts w:ascii="Calibri" w:hAnsi="Calibri"/>
          <w:color w:val="111827"/>
          <w:sz w:val="22"/>
        </w:rPr>
        <w:t xml:space="preserve"> Exceeded limits return HTTP 429 with stable retry metadata. Redis failure returns HTTP 503 so an outage cannot disable the security control silently. The current network identity is the direct peer address; production deployment behind trusted proxies must define and test a non-spoofable forwarding policy. Fixed-window burst behavior and thresholds require load evidence before production approval.</w:t>
      </w:r>
    </w:p>
    <w:p>
      <w:pPr>
        <w:pStyle w:val="Heading2"/>
        <w:keepNext/>
        <w:keepLines/>
      </w:pPr>
      <w:r>
        <w:t>ADR-010 — Persistent Module and Capability Catalogue</w:t>
      </w:r>
    </w:p>
    <w:p>
      <w:r>
        <w:rPr>
          <w:rFonts w:ascii="Calibri" w:hAnsi="Calibri"/>
          <w:b/>
          <w:color w:val="111827"/>
          <w:sz w:val="22"/>
        </w:rPr>
        <w:t>Decision.</w:t>
      </w:r>
      <w:r>
        <w:rPr>
          <w:rFonts w:ascii="Calibri" w:hAnsi="Calibri"/>
          <w:color w:val="111827"/>
          <w:sz w:val="22"/>
        </w:rPr>
        <w:t xml:space="preserve"> Store ATEP module registrations and their versioned capability declarations in PostgreSQL. Require canonical module and dot-separated capability names, semantic versions, independent read/manage permissions, bounded discovery queries, immutable audit evidence, and versioned transactional outbox events for effective mutations.</w:t>
      </w:r>
    </w:p>
    <w:p>
      <w:r>
        <w:rPr>
          <w:rFonts w:ascii="Calibri" w:hAnsi="Calibri"/>
          <w:b/>
          <w:color w:val="111827"/>
          <w:sz w:val="22"/>
        </w:rPr>
        <w:t>Rationale.</w:t>
      </w:r>
      <w:r>
        <w:rPr>
          <w:rFonts w:ascii="Calibri" w:hAnsi="Calibri"/>
          <w:color w:val="111827"/>
          <w:sz w:val="22"/>
        </w:rPr>
        <w:t xml:space="preserve"> Later volumes require a stable way to discover what a deployed module claims to provide without importing its persistence model or encoding deployment topology in clients. An authoritative catalogue makes capabilities queryable and eventable while preserving the existing control-plane security and transaction model.</w:t>
      </w:r>
    </w:p>
    <w:p>
      <w:r>
        <w:rPr>
          <w:rFonts w:ascii="Calibri" w:hAnsi="Calibri"/>
          <w:b/>
          <w:color w:val="111827"/>
          <w:sz w:val="22"/>
        </w:rPr>
        <w:t>Consequences.</w:t>
      </w:r>
      <w:r>
        <w:rPr>
          <w:rFonts w:ascii="Calibri" w:hAnsi="Calibri"/>
          <w:color w:val="111827"/>
          <w:sz w:val="22"/>
        </w:rPr>
        <w:t xml:space="preserve"> Consumers must treat capability versions as contracts and remain compatible during migration. Operational availability is hardened by ADR-011; instance-level registration and independent per-replica leases remain future scale work.</w:t>
      </w:r>
    </w:p>
    <w:p>
      <w:pPr>
        <w:pStyle w:val="Heading2"/>
        <w:keepNext/>
        <w:keepLines/>
      </w:pPr>
      <w:r>
        <w:t>ADR-011 — Authenticated Heartbeat Leases and Reconciliation</w:t>
      </w:r>
    </w:p>
    <w:p>
      <w:r>
        <w:rPr>
          <w:rFonts w:ascii="Calibri" w:hAnsi="Calibri"/>
          <w:b/>
          <w:color w:val="111827"/>
          <w:sz w:val="22"/>
        </w:rPr>
        <w:t>Decision.</w:t>
      </w:r>
      <w:r>
        <w:rPr>
          <w:rFonts w:ascii="Calibri" w:hAnsi="Calibri"/>
          <w:color w:val="111827"/>
          <w:sz w:val="22"/>
        </w:rPr>
        <w:t xml:space="preserve"> Separate administrator identity from module workload identity. An authorized administrator issues or rotates a high-entropy credential; the raw value is returned once and only its SHA-256 digest is persisted. An authenticated heartbeat may assert only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xml:space="preserve">, optionally update semantic version, and renew a bounded lease. A periodic reconciler locks expired rows using </w:t>
      </w:r>
      <w:r>
        <w:rPr>
          <w:rFonts w:ascii="Consolas" w:hAnsi="Consolas"/>
          <w:color w:val="1F4D78"/>
          <w:sz w:val="19"/>
        </w:rPr>
        <w:t>FOR UPDATE SKIP LOCKED</w:t>
      </w:r>
      <w:r>
        <w:rPr>
          <w:rFonts w:ascii="Calibri" w:hAnsi="Calibri"/>
          <w:color w:val="111827"/>
          <w:sz w:val="22"/>
        </w:rPr>
        <w:t xml:space="preserve">, marks them </w:t>
      </w:r>
      <w:r>
        <w:rPr>
          <w:rFonts w:ascii="Consolas" w:hAnsi="Consolas"/>
          <w:color w:val="1F4D78"/>
          <w:sz w:val="19"/>
        </w:rPr>
        <w:t>inactive</w:t>
      </w:r>
      <w:r>
        <w:rPr>
          <w:rFonts w:ascii="Calibri" w:hAnsi="Calibri"/>
          <w:color w:val="111827"/>
          <w:sz w:val="22"/>
        </w:rPr>
        <w:t xml:space="preserve">, writes system audit evidence, and enqueues </w:t>
      </w:r>
      <w:r>
        <w:rPr>
          <w:rFonts w:ascii="Consolas" w:hAnsi="Consolas"/>
          <w:color w:val="1F4D78"/>
          <w:sz w:val="19"/>
        </w:rPr>
        <w:t>atep.platform.module.availability-changed.v1</w:t>
      </w:r>
      <w:r>
        <w:rPr>
          <w:rFonts w:ascii="Calibri" w:hAnsi="Calibri"/>
          <w:color w:val="111827"/>
          <w:sz w:val="22"/>
        </w:rPr>
        <w:t xml:space="preserve"> in the same transaction.</w:t>
      </w:r>
    </w:p>
    <w:p>
      <w:r>
        <w:rPr>
          <w:rFonts w:ascii="Calibri" w:hAnsi="Calibri"/>
          <w:b/>
          <w:color w:val="111827"/>
          <w:sz w:val="22"/>
        </w:rPr>
        <w:t>Rationale.</w:t>
      </w:r>
      <w:r>
        <w:rPr>
          <w:rFonts w:ascii="Calibri" w:hAnsi="Calibri"/>
          <w:color w:val="111827"/>
          <w:sz w:val="22"/>
        </w:rPr>
        <w:t xml:space="preserve"> Human JWTs are inappropriate for unattended workloads, manual status declarations become stale, and emitting evidence for every heartbeat would create noise and unnecessary storage. Hash-only storage reduces disclosure impact, bounded leases turn silence into an observable state transition, and row locking permits safe concurrent reconciliation.</w:t>
      </w:r>
    </w:p>
    <w:p>
      <w:r>
        <w:rPr>
          <w:rFonts w:ascii="Calibri" w:hAnsi="Calibri"/>
          <w:b/>
          <w:color w:val="111827"/>
          <w:sz w:val="22"/>
        </w:rPr>
        <w:t>Consequences.</w:t>
      </w:r>
      <w:r>
        <w:rPr>
          <w:rFonts w:ascii="Calibri" w:hAnsi="Calibri"/>
          <w:color w:val="111827"/>
          <w:sz w:val="22"/>
        </w:rPr>
        <w:t xml:space="preserve"> Credential distribution must be protected because possession authorizes heartbeat. ADR-023 now defines the initial application-side mTLS identity boundary; proxy deployment and certificate-lifecycle evidence remain production work. Lease/reconciliation metrics and explicit multi-replica scheduling ownership are still required. Instance-level registration remains necessary when one logical module has independently routable replicas.</w:t>
      </w:r>
    </w:p>
    <w:p>
      <w:pPr>
        <w:pStyle w:val="Heading2"/>
        <w:keepNext/>
        <w:keepLines/>
      </w:pPr>
      <w:r>
        <w:t>ADR-012 — Separate Control-Plane and In-Vehicle Communication Boundaries</w:t>
      </w:r>
    </w:p>
    <w:p>
      <w:r>
        <w:rPr>
          <w:rFonts w:ascii="Calibri" w:hAnsi="Calibri"/>
          <w:b/>
          <w:color w:val="111827"/>
          <w:sz w:val="22"/>
        </w:rPr>
        <w:t>Decision.</w:t>
      </w:r>
      <w:r>
        <w:rPr>
          <w:rFonts w:ascii="Calibri" w:hAnsi="Calibri"/>
          <w:color w:val="111827"/>
          <w:sz w:val="22"/>
        </w:rPr>
        <w:t xml:space="preserve"> Treat ATEP and CarSystemUI as one product architecture with two deployment and repository boundaries. Human Android operations use versioned REST/HTTPS and JWT/RBAC. The unattended Vehicle Gateway uses module workload identity and must declare </w:t>
      </w:r>
      <w:r>
        <w:rPr>
          <w:rFonts w:ascii="Consolas" w:hAnsi="Consolas"/>
          <w:color w:val="1F4D78"/>
          <w:sz w:val="19"/>
        </w:rPr>
        <w:t>vehicle.telemetry.publish</w:t>
      </w:r>
      <w:r>
        <w:rPr>
          <w:rFonts w:ascii="Calibri" w:hAnsi="Calibri"/>
          <w:color w:val="111827"/>
          <w:sz w:val="22"/>
        </w:rPr>
        <w:t>. CarSystemUI and the gateway never connect directly to PostgreSQL, Redis, or RabbitMQ. Vehicle-local property access remains CarPropertyManager to CarService to VHAL; the gateway maps selected observations into the ATEP contract.</w:t>
      </w:r>
    </w:p>
    <w:p>
      <w:r>
        <w:rPr>
          <w:rFonts w:ascii="Calibri" w:hAnsi="Calibri"/>
          <w:b/>
          <w:color w:val="111827"/>
          <w:sz w:val="22"/>
        </w:rPr>
        <w:t>Rationale.</w:t>
      </w:r>
      <w:r>
        <w:rPr>
          <w:rFonts w:ascii="Calibri" w:hAnsi="Calibri"/>
          <w:color w:val="111827"/>
          <w:sz w:val="22"/>
        </w:rPr>
        <w:t xml:space="preserve"> Android UI concerns, AOSP build cadence, and VHAL permissions differ fundamentally from control-plane persistence and orchestration. A stable public contract permits simulated, emulated, and physical vehicle sources without coupling Android code to backend infrastructure. It also creates a reusable testing boundary for electric, hybrid, and autonomous-vehicle scenarios.</w:t>
      </w:r>
    </w:p>
    <w:p>
      <w:r>
        <w:rPr>
          <w:rFonts w:ascii="Calibri" w:hAnsi="Calibri"/>
          <w:b/>
          <w:color w:val="111827"/>
          <w:sz w:val="22"/>
        </w:rPr>
        <w:t>Consequences.</w:t>
      </w:r>
      <w:r>
        <w:rPr>
          <w:rFonts w:ascii="Calibri" w:hAnsi="Calibri"/>
          <w:color w:val="111827"/>
          <w:sz w:val="22"/>
        </w:rPr>
        <w:t xml:space="preserve"> The shared module secret and injected development operator token must be protected on the Android side until migration completes. The initial SPIFFE/XFCC boundary is implemented, while proxy and certificate lifecycle remain production follow-ups. REST telemetry, command delivery, offline buffering, CarPropertyManager integration, and authenticated WebSocket test-run updates now establish the baseline. Durable command-acknowledgement buffering remains a subsequent slice.</w:t>
      </w:r>
    </w:p>
    <w:p>
      <w:pPr>
        <w:pStyle w:val="Heading2"/>
        <w:keepNext/>
        <w:keepLines/>
      </w:pPr>
      <w:r>
        <w:t>ADR-013 — Leased and Allowlisted Vehicle Commands</w:t>
      </w:r>
    </w:p>
    <w:p>
      <w:r>
        <w:rPr>
          <w:rFonts w:ascii="Calibri" w:hAnsi="Calibri"/>
          <w:b/>
          <w:color w:val="111827"/>
          <w:sz w:val="22"/>
        </w:rPr>
        <w:t>Decision.</w:t>
      </w:r>
      <w:r>
        <w:rPr>
          <w:rFonts w:ascii="Calibri" w:hAnsi="Calibri"/>
          <w:color w:val="111827"/>
          <w:sz w:val="22"/>
        </w:rPr>
        <w:t xml:space="preserve"> Model remote simulator control as an idempotent command addressed to one vehicle and one module declaring </w:t>
      </w:r>
      <w:r>
        <w:rPr>
          <w:rFonts w:ascii="Consolas" w:hAnsi="Consolas"/>
          <w:color w:val="1F4D78"/>
          <w:sz w:val="19"/>
        </w:rPr>
        <w:t>vehicle.commands.consume</w:t>
      </w:r>
      <w:r>
        <w:rPr>
          <w:rFonts w:ascii="Calibri" w:hAnsi="Calibri"/>
          <w:color w:val="111827"/>
          <w:sz w:val="22"/>
        </w:rPr>
        <w:t xml:space="preserve">. Human creation uses </w:t>
      </w:r>
      <w:r>
        <w:rPr>
          <w:rFonts w:ascii="Consolas" w:hAnsi="Consolas"/>
          <w:color w:val="1F4D78"/>
          <w:sz w:val="19"/>
        </w:rPr>
        <w:t>vehicle_commands:write</w:t>
      </w:r>
      <w:r>
        <w:rPr>
          <w:rFonts w:ascii="Calibri" w:hAnsi="Calibri"/>
          <w:color w:val="111827"/>
          <w:sz w:val="22"/>
        </w:rPr>
        <w:t xml:space="preserve">; workload claim and acknowledgement use the module credential. Claim selects and locks one available row, increments its attempt, grants a 10-300-second lease, returns a high-entropy token, and stores only its SHA-256 digest. Android executes only the </w:t>
      </w:r>
      <w:r>
        <w:rPr>
          <w:rFonts w:ascii="Consolas" w:hAnsi="Consolas"/>
          <w:color w:val="1F4D78"/>
          <w:sz w:val="19"/>
        </w:rPr>
        <w:t>set_property</w:t>
      </w:r>
      <w:r>
        <w:rPr>
          <w:rFonts w:ascii="Calibri" w:hAnsi="Calibri"/>
          <w:color w:val="111827"/>
          <w:sz w:val="22"/>
        </w:rPr>
        <w:t xml:space="preserve"> allowlist and acknowledges success or a stable rejection.</w:t>
      </w:r>
    </w:p>
    <w:p>
      <w:r>
        <w:rPr>
          <w:rFonts w:ascii="Calibri" w:hAnsi="Calibri"/>
          <w:b/>
          <w:color w:val="111827"/>
          <w:sz w:val="22"/>
        </w:rPr>
        <w:t>Rationale.</w:t>
      </w:r>
      <w:r>
        <w:rPr>
          <w:rFonts w:ascii="Calibri" w:hAnsi="Calibri"/>
          <w:color w:val="111827"/>
          <w:sz w:val="22"/>
        </w:rPr>
        <w:t xml:space="preserve"> A command must not be delivered to an unintended gateway, applied concurrently by multiple workers, or disappear when a process or network fails between execution and acknowledgement. A lease provides recovery, a claim token binds acknowledgement to the current delivery attempt, and idempotent property assignment makes replay after lease expiry predictable. The allowlist and state invariants prevent the generic JSON contract from becoming an unrestricted vehicle-control channel.</w:t>
      </w:r>
    </w:p>
    <w:p>
      <w:r>
        <w:rPr>
          <w:rFonts w:ascii="Calibri" w:hAnsi="Calibri"/>
          <w:b/>
          <w:color w:val="111827"/>
          <w:sz w:val="22"/>
        </w:rPr>
        <w:t>Consequences.</w:t>
      </w:r>
      <w:r>
        <w:rPr>
          <w:rFonts w:ascii="Calibri" w:hAnsi="Calibri"/>
          <w:color w:val="111827"/>
          <w:sz w:val="22"/>
        </w:rPr>
        <w:t xml:space="preserve"> The initial Android client polls every five seconds and has no separate durable acknowledgement queue; an interrupted acknowledgement therefore relies on lease expiry and safe replay. Explicit AAOS mode remains read-only. Future test-run orchestration may reference the existing optional </w:t>
      </w:r>
      <w:r>
        <w:rPr>
          <w:rFonts w:ascii="Consolas" w:hAnsi="Consolas"/>
          <w:color w:val="1F4D78"/>
          <w:sz w:val="19"/>
        </w:rPr>
        <w:t>test_run_id</w:t>
      </w:r>
      <w:r>
        <w:rPr>
          <w:rFonts w:ascii="Calibri" w:hAnsi="Calibri"/>
          <w:color w:val="111827"/>
          <w:sz w:val="22"/>
        </w:rPr>
        <w:t>, add cancellation and priority, and publish live WebSocket status without changing the command ownership or security model.</w:t>
      </w:r>
    </w:p>
    <w:p>
      <w:pPr>
        <w:pStyle w:val="Heading2"/>
        <w:keepNext/>
        <w:keepLines/>
      </w:pPr>
      <w:r>
        <w:t>ADR-014 — PostgreSQL-Owned Scheduled Test Dispatch</w:t>
      </w:r>
    </w:p>
    <w:p>
      <w:r>
        <w:rPr>
          <w:rFonts w:ascii="Calibri" w:hAnsi="Calibri"/>
          <w:b/>
          <w:color w:val="111827"/>
          <w:sz w:val="22"/>
        </w:rPr>
        <w:t>Decision.</w:t>
      </w:r>
      <w:r>
        <w:rPr>
          <w:rFonts w:ascii="Calibri" w:hAnsi="Calibri"/>
          <w:color w:val="111827"/>
          <w:sz w:val="22"/>
        </w:rPr>
        <w:t xml:space="preserve"> Persist scheduled test jobs and treat PostgreSQL as the timing and ownership authority. Each scheduler replica selects a bounded oldest-first due batch with </w:t>
      </w:r>
      <w:r>
        <w:rPr>
          <w:rFonts w:ascii="Consolas" w:hAnsi="Consolas"/>
          <w:color w:val="1F4D78"/>
          <w:sz w:val="19"/>
        </w:rPr>
        <w:t>FOR UPDATE SKIP LOCKED</w:t>
      </w:r>
      <w:r>
        <w:rPr>
          <w:rFonts w:ascii="Calibri" w:hAnsi="Calibri"/>
          <w:color w:val="111827"/>
          <w:sz w:val="22"/>
        </w:rPr>
        <w:t>. Dispatch creates the queued TestRun, links it to the job, changes the job state, and records audit/outbox evidence in one transaction. Pre-dispatch cancellation locks the row and requires an expected version.</w:t>
      </w:r>
    </w:p>
    <w:p>
      <w:r>
        <w:rPr>
          <w:rFonts w:ascii="Calibri" w:hAnsi="Calibri"/>
          <w:b/>
          <w:color w:val="111827"/>
          <w:sz w:val="22"/>
        </w:rPr>
        <w:t>Rationale.</w:t>
      </w:r>
      <w:r>
        <w:rPr>
          <w:rFonts w:ascii="Calibri" w:hAnsi="Calibri"/>
          <w:color w:val="111827"/>
          <w:sz w:val="22"/>
        </w:rPr>
        <w:t xml:space="preserve"> In-memory timers disappear on restart and can execute twice when the API scales horizontally. Durable state plus non-blocking row ownership permits safe recovery and concurrent replicas while retaining the existing transaction and evidence model.</w:t>
      </w:r>
    </w:p>
    <w:p>
      <w:r>
        <w:rPr>
          <w:rFonts w:ascii="Calibri" w:hAnsi="Calibri"/>
          <w:b/>
          <w:color w:val="111827"/>
          <w:sz w:val="22"/>
        </w:rPr>
        <w:t>Consequences.</w:t>
      </w:r>
      <w:r>
        <w:rPr>
          <w:rFonts w:ascii="Calibri" w:hAnsi="Calibri"/>
          <w:color w:val="111827"/>
          <w:sz w:val="22"/>
        </w:rPr>
        <w:t xml:space="preserve"> Polling introduces bounded dispatch latency configured from one to 300 seconds. Clock synchronization, scheduler lag metrics, concurrent multi-replica stress evidence, priority, recurrence, and misfire policies remain production-hardening work. The current lifecycle intentionally supports one-shot jobs only.</w:t>
      </w:r>
    </w:p>
    <w:p>
      <w:pPr>
        <w:pStyle w:val="Heading2"/>
        <w:keepNext/>
        <w:keepLines/>
      </w:pPr>
      <w:r>
        <w:t>ADR-015 — Separate Artifact Metadata from Binary Object Storage</w:t>
      </w:r>
    </w:p>
    <w:p>
      <w:r>
        <w:rPr>
          <w:rFonts w:ascii="Calibri" w:hAnsi="Calibri"/>
          <w:b/>
          <w:color w:val="111827"/>
          <w:sz w:val="22"/>
        </w:rPr>
        <w:t>Decision.</w:t>
      </w:r>
      <w:r>
        <w:rPr>
          <w:rFonts w:ascii="Calibri" w:hAnsi="Calibri"/>
          <w:color w:val="111827"/>
          <w:sz w:val="22"/>
        </w:rPr>
        <w:t xml:space="preserve"> Keep artifact identity, TestRun ownership, media metadata, size, and SHA-256 in PostgreSQL while storing binary content through an </w:t>
      </w:r>
      <w:r>
        <w:rPr>
          <w:rFonts w:ascii="Consolas" w:hAnsi="Consolas"/>
          <w:color w:val="1F4D78"/>
          <w:sz w:val="19"/>
        </w:rPr>
        <w:t>ArtifactObjectStore</w:t>
      </w:r>
      <w:r>
        <w:rPr>
          <w:rFonts w:ascii="Calibri" w:hAnsi="Calibri"/>
          <w:color w:val="111827"/>
          <w:sz w:val="22"/>
        </w:rPr>
        <w:t xml:space="preserve"> protocol. The development adapter streams to a temporary filesystem object and atomically promotes it under an internally generated key. The public API treats the client filename only as validated metadata and never discloses the object key.</w:t>
      </w:r>
    </w:p>
    <w:p>
      <w:r>
        <w:rPr>
          <w:rFonts w:ascii="Calibri" w:hAnsi="Calibri"/>
          <w:b/>
          <w:color w:val="111827"/>
          <w:sz w:val="22"/>
        </w:rPr>
        <w:t>Rationale.</w:t>
      </w:r>
      <w:r>
        <w:rPr>
          <w:rFonts w:ascii="Calibri" w:hAnsi="Calibri"/>
          <w:color w:val="111827"/>
          <w:sz w:val="22"/>
        </w:rPr>
        <w:t xml:space="preserve"> Database large objects would couple evidence volume to transactional storage, while direct filesystem or S3 access from clients would bypass RBAC and audit. A narrow adapter preserves the API and domain when the local implementation is replaced by S3/MinIO or managed cloud object storage.</w:t>
      </w:r>
    </w:p>
    <w:p>
      <w:r>
        <w:rPr>
          <w:rFonts w:ascii="Calibri" w:hAnsi="Calibri"/>
          <w:b/>
          <w:color w:val="111827"/>
          <w:sz w:val="22"/>
        </w:rPr>
        <w:t>Consequences.</w:t>
      </w:r>
      <w:r>
        <w:rPr>
          <w:rFonts w:ascii="Calibri" w:hAnsi="Calibri"/>
          <w:color w:val="111827"/>
          <w:sz w:val="22"/>
        </w:rPr>
        <w:t xml:space="preserve"> The metadata/audit/outbox transaction starts only after object creation succeeds and removes the new object on a detected database failure. A process crash inside that small boundary can leave an unreferenced object, so production requires orphan reconciliation. Multi-replica deployment also requires shared durable object storage, encryption, retention/lifecycle rules, malware scanning, quotas, and proxy-level request bounds; the local filesystem adapter is a development and disposable-integration implementation.</w:t>
      </w:r>
    </w:p>
    <w:p>
      <w:pPr>
        <w:pStyle w:val="Heading2"/>
        <w:keepNext/>
        <w:keepLines/>
      </w:pPr>
      <w:r>
        <w:t>ADR-016 — Correlated Signals with Bounded Metric Cardinality</w:t>
      </w:r>
    </w:p>
    <w:p>
      <w:r>
        <w:rPr>
          <w:rFonts w:ascii="Calibri" w:hAnsi="Calibri"/>
          <w:b/>
          <w:color w:val="111827"/>
          <w:sz w:val="22"/>
        </w:rPr>
        <w:t>Decision.</w:t>
      </w:r>
      <w:r>
        <w:rPr>
          <w:rFonts w:ascii="Calibri" w:hAnsi="Calibri"/>
          <w:color w:val="111827"/>
          <w:sz w:val="22"/>
        </w:rPr>
        <w:t xml:space="preserve"> Instrument HTTP centrally with OpenTelemetry server spans and a dedicated Prometheus registry. Accept valid W3C </w:t>
      </w:r>
      <w:r>
        <w:rPr>
          <w:rFonts w:ascii="Consolas" w:hAnsi="Consolas"/>
          <w:color w:val="1F4D78"/>
          <w:sz w:val="19"/>
        </w:rPr>
        <w:t>traceparent</w:t>
      </w:r>
      <w:r>
        <w:rPr>
          <w:rFonts w:ascii="Calibri" w:hAnsi="Calibri"/>
          <w:color w:val="111827"/>
          <w:sz w:val="22"/>
        </w:rPr>
        <w:t xml:space="preserve">, return </w:t>
      </w:r>
      <w:r>
        <w:rPr>
          <w:rFonts w:ascii="Consolas" w:hAnsi="Consolas"/>
          <w:color w:val="1F4D78"/>
          <w:sz w:val="19"/>
        </w:rPr>
        <w:t>X-Trace-ID</w:t>
      </w:r>
      <w:r>
        <w:rPr>
          <w:rFonts w:ascii="Calibri" w:hAnsi="Calibri"/>
          <w:color w:val="111827"/>
          <w:sz w:val="22"/>
        </w:rPr>
        <w:t>, and bind trace/span IDs alongside the existing correlation ID. Metric labels use only HTTP method, FastAPI route template, status, and bounded exception type. Tracing uses parent-based ratio sampling and exports through configurable OTLP/HTTP; the normal Compose topology does not start observability services.</w:t>
      </w:r>
    </w:p>
    <w:p>
      <w:r>
        <w:rPr>
          <w:rFonts w:ascii="Calibri" w:hAnsi="Calibri"/>
          <w:b/>
          <w:color w:val="111827"/>
          <w:sz w:val="22"/>
        </w:rPr>
        <w:t>Rationale.</w:t>
      </w:r>
      <w:r>
        <w:rPr>
          <w:rFonts w:ascii="Calibri" w:hAnsi="Calibri"/>
          <w:color w:val="111827"/>
          <w:sz w:val="22"/>
        </w:rPr>
        <w:t xml:space="preserve"> Logs alone do not quantify latency, traffic, saturation, or error rates, while raw paths and domain identifiers in metric labels create unbounded series and privacy risk. Standard propagation and export keep the backend replaceable and allow CarSystemUI, gateways, API, workers, and future simulators to share one trace model.</w:t>
      </w:r>
    </w:p>
    <w:p>
      <w:r>
        <w:rPr>
          <w:rFonts w:ascii="Calibri" w:hAnsi="Calibri"/>
          <w:b/>
          <w:color w:val="111827"/>
          <w:sz w:val="22"/>
        </w:rPr>
        <w:t>Consequences.</w:t>
      </w:r>
      <w:r>
        <w:rPr>
          <w:rFonts w:ascii="Calibri" w:hAnsi="Calibri"/>
          <w:color w:val="111827"/>
          <w:sz w:val="22"/>
        </w:rPr>
        <w:t xml:space="preserve"> </w:t>
      </w:r>
      <w:r>
        <w:rPr>
          <w:rFonts w:ascii="Consolas" w:hAnsi="Consolas"/>
          <w:color w:val="1F4D78"/>
          <w:sz w:val="19"/>
        </w:rPr>
        <w:t>/metrics</w:t>
      </w:r>
      <w:r>
        <w:rPr>
          <w:rFonts w:ascii="Calibri" w:hAnsi="Calibri"/>
          <w:color w:val="111827"/>
          <w:sz w:val="22"/>
        </w:rPr>
        <w:t xml:space="preserve"> and the local Grafana/Prometheus/Collector ports must be isolated as management-plane surfaces. The development Collector debug exporter is non-durable. Later increments added local Alertmanager and bounded dependency/storage metrics, but production still requires authenticated TLS, a trace backend, retention/access policy, accountable notification ownership/escalation, SLO calibration/evidence, capacity tests, and provider-specific saturation signals.</w:t>
      </w:r>
    </w:p>
    <w:p>
      <w:pPr>
        <w:pStyle w:val="Heading2"/>
        <w:keepNext/>
        <w:keepLines/>
      </w:pPr>
      <w:r>
        <w:t>ADR-017 — Reliability Policy as Code over an Authoritative Registry Aggregate</w:t>
      </w:r>
    </w:p>
    <w:p>
      <w:r>
        <w:rPr>
          <w:rFonts w:ascii="Calibri" w:hAnsi="Calibri"/>
          <w:b/>
          <w:color w:val="111827"/>
          <w:sz w:val="22"/>
        </w:rPr>
        <w:t>Decision.</w:t>
      </w:r>
      <w:r>
        <w:rPr>
          <w:rFonts w:ascii="Calibri" w:hAnsi="Calibri"/>
          <w:color w:val="111827"/>
          <w:sz w:val="22"/>
        </w:rPr>
        <w:t xml:space="preserve"> Keep authoritative module status in PostgreSQL and compute a constant-size health summary only for modules that have received workload credentials. Refresh bounded Prometheus status gauges from the reconciler and protected summary query. Version API availability/latency recording rules and multi-window burn-rate, latency, module-state, and lease-risk alerts in the repository; validate them with </w:t>
      </w:r>
      <w:r>
        <w:rPr>
          <w:rFonts w:ascii="Consolas" w:hAnsi="Consolas"/>
          <w:color w:val="1F4D78"/>
          <w:sz w:val="19"/>
        </w:rPr>
        <w:t>promtool</w:t>
      </w:r>
      <w:r>
        <w:rPr>
          <w:rFonts w:ascii="Calibri" w:hAnsi="Calibri"/>
          <w:color w:val="111827"/>
          <w:sz w:val="22"/>
        </w:rPr>
        <w:t xml:space="preserve"> in CI.</w:t>
      </w:r>
    </w:p>
    <w:p>
      <w:r>
        <w:rPr>
          <w:rFonts w:ascii="Calibri" w:hAnsi="Calibri"/>
          <w:b/>
          <w:color w:val="111827"/>
          <w:sz w:val="22"/>
        </w:rPr>
        <w:t>Rationale.</w:t>
      </w:r>
      <w:r>
        <w:rPr>
          <w:rFonts w:ascii="Calibri" w:hAnsi="Calibri"/>
          <w:color w:val="111827"/>
          <w:sz w:val="22"/>
        </w:rPr>
        <w:t xml:space="preserve"> A second health database would create consistency ambiguity, while raw module identifiers in Prometheus labels would create uncontrolled cardinality and disclosure risk. Multi-window burn rates detect both acute and persistent reliability loss with less noise than one instantaneous threshold. Policy-as-code makes review and rollback possible alongside application changes.</w:t>
      </w:r>
    </w:p>
    <w:p>
      <w:r>
        <w:rPr>
          <w:rFonts w:ascii="Calibri" w:hAnsi="Calibri"/>
          <w:b/>
          <w:color w:val="111827"/>
          <w:sz w:val="22"/>
        </w:rPr>
        <w:t>Consequences.</w:t>
      </w:r>
      <w:r>
        <w:rPr>
          <w:rFonts w:ascii="Calibri" w:hAnsi="Calibri"/>
          <w:color w:val="111827"/>
          <w:sz w:val="22"/>
        </w:rPr>
        <w:t xml:space="preserve"> The module ratio is a current snapshot rather than historical uptime. A later increment added local Alertmanager routing and disposable delivery tests, but production still requires accountable ownership, escalation, provider integration, threshold calibration, and retained SLO evidence. The initial 500 ms latency alert is an operational guardrail and does not replace the formal 250 ms workload target.</w:t>
      </w:r>
    </w:p>
    <w:p>
      <w:pPr>
        <w:pStyle w:val="Heading2"/>
        <w:keepNext/>
        <w:keepLines/>
      </w:pPr>
      <w:r>
        <w:t>ADR-018 — Process-Owned Domain Metrics with Aggregate-Only Backlog Signals</w:t>
      </w:r>
    </w:p>
    <w:p>
      <w:r>
        <w:rPr>
          <w:rFonts w:ascii="Calibri" w:hAnsi="Calibri"/>
          <w:b/>
          <w:color w:val="111827"/>
          <w:sz w:val="22"/>
        </w:rPr>
        <w:t>Decision.</w:t>
      </w:r>
      <w:r>
        <w:rPr>
          <w:rFonts w:ascii="Calibri" w:hAnsi="Calibri"/>
          <w:color w:val="111827"/>
          <w:sz w:val="22"/>
        </w:rPr>
        <w:t xml:space="preserve"> Keep scheduler and test-run WebSocket metrics in the API process registry. Give the independently deployed outbox worker a dedicated internal Prometheus registry and HTTP endpoint on port 9101. Measure outbox and due-job backlog through SQL count/minimum-time aggregates, expose only fixed outcome/message-kind labels, and retry a failed outbox batch after rollback without deleting or mutating unpublished evidence.</w:t>
      </w:r>
    </w:p>
    <w:p>
      <w:r>
        <w:rPr>
          <w:rFonts w:ascii="Calibri" w:hAnsi="Calibri"/>
          <w:b/>
          <w:color w:val="111827"/>
          <w:sz w:val="22"/>
        </w:rPr>
        <w:t>Rationale.</w:t>
      </w:r>
      <w:r>
        <w:rPr>
          <w:rFonts w:ascii="Calibri" w:hAnsi="Calibri"/>
          <w:color w:val="111827"/>
          <w:sz w:val="22"/>
        </w:rPr>
        <w:t xml:space="preserve"> Metrics must follow the process that owns the work. Exporting worker state through the API would couple independent lifecycles and hide worker failure. Individual event, job, run, vehicle, or user labels would leak operational identifiers and create unbounded cardinality. Aggregate count and oldest age directly reveal whether asynchronous work is making progress.</w:t>
      </w:r>
    </w:p>
    <w:p>
      <w:r>
        <w:rPr>
          <w:rFonts w:ascii="Calibri" w:hAnsi="Calibri"/>
          <w:b/>
          <w:color w:val="111827"/>
          <w:sz w:val="22"/>
        </w:rPr>
        <w:t>Consequences.</w:t>
      </w:r>
      <w:r>
        <w:rPr>
          <w:rFonts w:ascii="Calibri" w:hAnsi="Calibri"/>
          <w:color w:val="111827"/>
          <w:sz w:val="22"/>
        </w:rPr>
        <w:t xml:space="preserve"> Prometheus must scrape two internal targets. Worker metrics reset on process restart and are operational telemetry rather than authoritative evidence. Initial 60-second backlog thresholds require capacity/load calibration. RabbitMQ and Redis outages remain safe for PostgreSQL state, but production requires notification routing and explicit recovery exercises.</w:t>
      </w:r>
    </w:p>
    <w:p>
      <w:pPr>
        <w:pStyle w:val="Heading2"/>
        <w:keepNext/>
        <w:keepLines/>
      </w:pPr>
      <w:r>
        <w:t>ADR-019 — Local Aggregate-Only Alert Routing before External Providers</w:t>
      </w:r>
    </w:p>
    <w:p>
      <w:r>
        <w:rPr>
          <w:rFonts w:ascii="Calibri" w:hAnsi="Calibri"/>
          <w:b/>
          <w:color w:val="111827"/>
          <w:sz w:val="22"/>
        </w:rPr>
        <w:t>Decision.</w:t>
      </w:r>
      <w:r>
        <w:rPr>
          <w:rFonts w:ascii="Calibri" w:hAnsi="Calibri"/>
          <w:color w:val="111827"/>
          <w:sz w:val="22"/>
        </w:rPr>
        <w:t xml:space="preserve"> Route Prometheus alerts through pinned Alertmanager </w:t>
      </w:r>
      <w:r>
        <w:rPr>
          <w:rFonts w:ascii="Consolas" w:hAnsi="Consolas"/>
          <w:color w:val="1F4D78"/>
          <w:sz w:val="19"/>
        </w:rPr>
        <w:t>v0.33.1</w:t>
      </w:r>
      <w:r>
        <w:rPr>
          <w:rFonts w:ascii="Calibri" w:hAnsi="Calibri"/>
          <w:color w:val="111827"/>
          <w:sz w:val="22"/>
        </w:rPr>
        <w:t>. Group by alert name, service, and severity; give critical alerts zero group wait; deliver firing and resolved states; and inhibit warnings while a critical alert for the same service is firing. Use only a loopback-published internal FastAPI webhook in development. Validate at most 50 alerts and reduce every notification to bounded severity/status counters without persisting its labels or annotations.</w:t>
      </w:r>
    </w:p>
    <w:p>
      <w:r>
        <w:rPr>
          <w:rFonts w:ascii="Calibri" w:hAnsi="Calibri"/>
          <w:b/>
          <w:color w:val="111827"/>
          <w:sz w:val="22"/>
        </w:rPr>
        <w:t>Rationale.</w:t>
      </w:r>
      <w:r>
        <w:rPr>
          <w:rFonts w:ascii="Calibri" w:hAnsi="Calibri"/>
          <w:color w:val="111827"/>
          <w:sz w:val="22"/>
        </w:rPr>
        <w:t xml:space="preserve"> Grouping, inhibition, and resolution are operational behaviors that must be tested before adding external channels. A local aggregate receiver proves end-to-end delivery without requiring email/chat credentials, contacting people, or retaining potentially sensitive alert context. Loopback host binding limits accidental exposure while Docker DNS supports internal delivery.</w:t>
      </w:r>
    </w:p>
    <w:p>
      <w:r>
        <w:rPr>
          <w:rFonts w:ascii="Calibri" w:hAnsi="Calibri"/>
          <w:b/>
          <w:color w:val="111827"/>
          <w:sz w:val="22"/>
        </w:rPr>
        <w:t>Consequences.</w:t>
      </w:r>
      <w:r>
        <w:rPr>
          <w:rFonts w:ascii="Calibri" w:hAnsi="Calibri"/>
          <w:color w:val="111827"/>
          <w:sz w:val="22"/>
        </w:rPr>
        <w:t xml:space="preserve"> The local receiver is not an incident-management system and its counters reset on restart. Production adapters require secret-manager integration, TLS/workload authentication, owned escalation schedules, provider retry/dead-letter monitoring, audited configuration, silence governance, and delivery exercises. Receiver payload bounds may intentionally reject oversized or malformed notification groups.</w:t>
      </w:r>
    </w:p>
    <w:p>
      <w:pPr>
        <w:pStyle w:val="Heading2"/>
        <w:keepNext/>
        <w:keepLines/>
      </w:pPr>
      <w:r>
        <w:t>ADR-020 — Instrument Dependencies and Storage at Existing Boundaries</w:t>
      </w:r>
    </w:p>
    <w:p>
      <w:r>
        <w:rPr>
          <w:rFonts w:ascii="Calibri" w:hAnsi="Calibri"/>
          <w:b/>
          <w:color w:val="111827"/>
          <w:sz w:val="22"/>
        </w:rPr>
        <w:t>Decision.</w:t>
      </w:r>
      <w:r>
        <w:rPr>
          <w:rFonts w:ascii="Calibri" w:hAnsi="Calibri"/>
          <w:color w:val="111827"/>
          <w:sz w:val="22"/>
        </w:rPr>
        <w:t xml:space="preserve"> Record readiness duration, bounded outcome, and current state for PostgreSQL, Redis, and RabbitMQ. Decorate the replaceable artifact-store protocol to record fixed operation/outcome labels, latency, bytes transferred, and optional adapter capacity. Do not expose connection URLs, object keys, filenames, exception messages, or domain identifiers. Capacity refresh failure remains diagnostic and cannot reverse a successful object operation.</w:t>
      </w:r>
    </w:p>
    <w:p>
      <w:r>
        <w:rPr>
          <w:rFonts w:ascii="Calibri" w:hAnsi="Calibri"/>
          <w:b/>
          <w:color w:val="111827"/>
          <w:sz w:val="22"/>
        </w:rPr>
        <w:t>Rationale.</w:t>
      </w:r>
      <w:r>
        <w:rPr>
          <w:rFonts w:ascii="Calibri" w:hAnsi="Calibri"/>
          <w:color w:val="111827"/>
          <w:sz w:val="22"/>
        </w:rPr>
        <w:t xml:space="preserve"> Readiness already performs the authoritative dependency probes, and the object-store protocol already owns evidence I/O. Instrumenting those boundaries avoids duplicate traffic and preserves the domain model. Fixed vocabularies make series count predictable, while a decorator allows filesystem, S3, MinIO, or managed adapters to share the same operational contract.</w:t>
      </w:r>
    </w:p>
    <w:p>
      <w:r>
        <w:rPr>
          <w:rFonts w:ascii="Calibri" w:hAnsi="Calibri"/>
          <w:b/>
          <w:color w:val="111827"/>
          <w:sz w:val="22"/>
        </w:rPr>
        <w:t>Consequences.</w:t>
      </w:r>
      <w:r>
        <w:rPr>
          <w:rFonts w:ascii="Calibri" w:hAnsi="Calibri"/>
          <w:color w:val="111827"/>
          <w:sz w:val="22"/>
        </w:rPr>
        <w:t xml:space="preserve"> Readiness traffic contributes to dependency history and must be rate-calibrated. The filesystem capacity gauge describes the backing volume visible to that adapter, not a production quota guarantee. Production still requires database-pool saturation, broker/provider internals, durable object-store quota/retention metrics, load calibration, and outage exercises.</w:t>
      </w:r>
    </w:p>
    <w:p>
      <w:pPr>
        <w:pStyle w:val="Heading2"/>
        <w:keepNext/>
        <w:keepLines/>
      </w:pPr>
      <w:r>
        <w:t>ADR-021 — Immutable Supply-Chain Inputs with Independent Evidence</w:t>
      </w:r>
    </w:p>
    <w:p>
      <w:r>
        <w:rPr>
          <w:rFonts w:ascii="Calibri" w:hAnsi="Calibri"/>
          <w:b/>
          <w:color w:val="111827"/>
          <w:sz w:val="22"/>
        </w:rPr>
        <w:t>Decision.</w:t>
      </w:r>
      <w:r>
        <w:rPr>
          <w:rFonts w:ascii="Calibri" w:hAnsi="Calibri"/>
          <w:color w:val="111827"/>
          <w:sz w:val="22"/>
        </w:rPr>
        <w:t xml:space="preserve"> Use Linux x86-64/Python 3.14 as the canonical lock platform because it matches the digest-pinned official Python 3.14.6/Alpine 3.24 runtime container; retain Python 3.12 as the tested minimum. Commit separate runtime and development dependency graphs, including build requirements, with SHA-256 hashes. Retain the canonical regenerated pair before enforcing byte-for-byte drift. Install the application without dependency re-resolution. Pin the runtime base image by manifest digest and every third-party workflow action by full commit SHA. Run history/secret, dependency, source, and image analysis in a dedicated least-privilege workflow; retain CycloneDX Python and image SBOMs; fail the image job for high or critical known vulnerabilities except for an exact, documented, owned, and time-bounded exception; and use Dependabot only to propose reviewed updates.</w:t>
      </w:r>
    </w:p>
    <w:p>
      <w:r>
        <w:rPr>
          <w:rFonts w:ascii="Calibri" w:hAnsi="Calibri"/>
          <w:b/>
          <w:color w:val="111827"/>
          <w:sz w:val="22"/>
        </w:rPr>
        <w:t>Rationale.</w:t>
      </w:r>
      <w:r>
        <w:rPr>
          <w:rFonts w:ascii="Calibri" w:hAnsi="Calibri"/>
          <w:color w:val="111827"/>
          <w:sz w:val="22"/>
        </w:rPr>
        <w:t xml:space="preserve"> Version ranges and mutable tags make two nominally identical builds capable of consuming different code. Immutable inputs reduce that ambiguity, while multiple scanners and machine-readable inventories provide complementary evidence at repository, package, source, and image boundaries. Separating security analysis from application integration keeps evidence and permissions explicit.</w:t>
      </w:r>
    </w:p>
    <w:p>
      <w:r>
        <w:rPr>
          <w:rFonts w:ascii="Calibri" w:hAnsi="Calibri"/>
          <w:b/>
          <w:color w:val="111827"/>
          <w:sz w:val="22"/>
        </w:rPr>
        <w:t>Consequences.</w:t>
      </w:r>
      <w:r>
        <w:rPr>
          <w:rFonts w:ascii="Calibri" w:hAnsi="Calibri"/>
          <w:color w:val="111827"/>
          <w:sz w:val="22"/>
        </w:rPr>
        <w:t xml:space="preserve"> Every dependency change must regenerate and review both locks. Digest and SHA pins trade automatic mutation for explicit update pull requests. Advisory databases may produce false positives or newly disclose findings in unchanged inputs, so exceptions require a documented owner, reachability assessment, compensating control, review date, and expiry. Release signing, provenance attestation, long-term SBOM retention, and managed build credentials remain production work.</w:t>
      </w:r>
    </w:p>
    <w:p>
      <w:pPr>
        <w:pStyle w:val="Heading2"/>
        <w:keepNext/>
        <w:keepLines/>
      </w:pPr>
      <w:r>
        <w:t>ADR-022 — Phase Kubernetes Migration before Singleton Workloads</w:t>
      </w:r>
    </w:p>
    <w:p>
      <w:r>
        <w:rPr>
          <w:rFonts w:ascii="Calibri" w:hAnsi="Calibri"/>
          <w:b/>
          <w:color w:val="111827"/>
          <w:sz w:val="22"/>
        </w:rPr>
        <w:t>Decision.</w:t>
      </w:r>
      <w:r>
        <w:rPr>
          <w:rFonts w:ascii="Calibri" w:hAnsi="Calibri"/>
          <w:color w:val="111827"/>
          <w:sz w:val="22"/>
        </w:rPr>
        <w:t xml:space="preserve"> Render foundation, cluster-scoped admission, migration, and workloads as separate Kustomize targets. Require an externally materialized </w:t>
      </w:r>
      <w:r>
        <w:rPr>
          <w:rFonts w:ascii="Consolas" w:hAnsi="Consolas"/>
          <w:color w:val="1F4D78"/>
          <w:sz w:val="19"/>
        </w:rPr>
        <w:t>atep-runtime-secrets</w:t>
      </w:r>
      <w:r>
        <w:rPr>
          <w:rFonts w:ascii="Calibri" w:hAnsi="Calibri"/>
          <w:color w:val="111827"/>
          <w:sz w:val="22"/>
        </w:rPr>
        <w:t xml:space="preserve"> object and the same reviewed image digest for the migration Job and application Deployments. Keep API and outbox worker at one replica with </w:t>
      </w:r>
      <w:r>
        <w:rPr>
          <w:rFonts w:ascii="Consolas" w:hAnsi="Consolas"/>
          <w:color w:val="1F4D78"/>
          <w:sz w:val="19"/>
        </w:rPr>
        <w:t>Recreate</w:t>
      </w:r>
      <w:r>
        <w:rPr>
          <w:rFonts w:ascii="Calibri" w:hAnsi="Calibri"/>
          <w:color w:val="111827"/>
          <w:sz w:val="22"/>
        </w:rPr>
        <w:t>; the API owns scheduler and registry-reconciliation loops and must not overlap during rollout. Enforce the Restricted Pod Security profile, non-root execution, RuntimeDefault seccomp, read-only root filesystems, dropped capabilities, tokenless ServiceAccounts, bounded resources, explicit probes, a persistent artifact claim, and default-deny network policy.</w:t>
      </w:r>
    </w:p>
    <w:p>
      <w:r>
        <w:rPr>
          <w:rFonts w:ascii="Calibri" w:hAnsi="Calibri"/>
          <w:b/>
          <w:color w:val="111827"/>
          <w:sz w:val="22"/>
        </w:rPr>
        <w:t>Rationale.</w:t>
      </w:r>
      <w:r>
        <w:rPr>
          <w:rFonts w:ascii="Calibri" w:hAnsi="Calibri"/>
          <w:color w:val="111827"/>
          <w:sz w:val="22"/>
        </w:rPr>
        <w:t xml:space="preserve"> Kubernetes does not order unrelated resources merely because they appear in one manifest set. An explicit migration gate preserves schema/application ordering and evidence. Fail-closed image and Secret inputs prevent a demonstration manifest from silently becoming a weak production deployment. Singleton rollout preserves current ownership assumptions until leader election or separately deployed controllers exist.</w:t>
      </w:r>
    </w:p>
    <w:p>
      <w:r>
        <w:rPr>
          <w:rFonts w:ascii="Calibri" w:hAnsi="Calibri"/>
          <w:b/>
          <w:color w:val="111827"/>
          <w:sz w:val="22"/>
        </w:rPr>
        <w:t>Consequences.</w:t>
      </w:r>
      <w:r>
        <w:rPr>
          <w:rFonts w:ascii="Calibri" w:hAnsi="Calibri"/>
          <w:color w:val="111827"/>
          <w:sz w:val="22"/>
        </w:rPr>
        <w:t xml:space="preserve"> The initial rollout accepts brief API unavailability during replacement and cannot scale horizontally. A policy-capable CNI, external dependencies, approved secret provider, release overlay, ingress/TLS, shared object storage, and operator evidence are required. Database rollback remains a separately reviewed recovery action; it is never automated by workload rollback.</w:t>
      </w:r>
    </w:p>
    <w:p>
      <w:pPr>
        <w:pStyle w:val="Heading2"/>
        <w:keepNext/>
        <w:keepLines/>
      </w:pPr>
      <w:r>
        <w:t>ADR-023 — Accept SPIFFE Identity Only across a Trusted mTLS Proxy Boundary</w:t>
      </w:r>
    </w:p>
    <w:p>
      <w:r>
        <w:rPr>
          <w:rFonts w:ascii="Calibri" w:hAnsi="Calibri"/>
          <w:b/>
          <w:color w:val="111827"/>
          <w:sz w:val="22"/>
        </w:rPr>
        <w:t>Decision.</w:t>
      </w:r>
      <w:r>
        <w:rPr>
          <w:rFonts w:ascii="Calibri" w:hAnsi="Calibri"/>
          <w:color w:val="111827"/>
          <w:sz w:val="22"/>
        </w:rPr>
        <w:t xml:space="preserve"> Accept exactly one </w:t>
      </w:r>
      <w:r>
        <w:rPr>
          <w:rFonts w:ascii="Consolas" w:hAnsi="Consolas"/>
          <w:color w:val="1F4D78"/>
          <w:sz w:val="19"/>
        </w:rPr>
        <w:t>spiffe://&lt;trust-domain&gt;/atep/module/&lt;module-name&gt;</w:t>
      </w:r>
      <w:r>
        <w:rPr>
          <w:rFonts w:ascii="Calibri" w:hAnsi="Calibri"/>
          <w:color w:val="111827"/>
          <w:sz w:val="22"/>
        </w:rPr>
        <w:t xml:space="preserve"> identity from XFCC only when workload identity is enabled and the direct peer is in a configured trusted-proxy CIDR. Reject ambiguous, encoded, non-canonical, untrusted, disabled, or mismatched identity without falling back to a supplied module token. Continue registry capability authorization after identity matching. Keep the token path only when XFCC is absent.</w:t>
      </w:r>
    </w:p>
    <w:p>
      <w:r>
        <w:rPr>
          <w:rFonts w:ascii="Calibri" w:hAnsi="Calibri"/>
          <w:b/>
          <w:color w:val="111827"/>
          <w:sz w:val="22"/>
        </w:rPr>
        <w:t>Rationale.</w:t>
      </w:r>
      <w:r>
        <w:rPr>
          <w:rFonts w:ascii="Calibri" w:hAnsi="Calibri"/>
          <w:color w:val="111827"/>
          <w:sz w:val="22"/>
        </w:rPr>
        <w:t xml:space="preserve"> A certificate-validating proxy can terminate and standardize mTLS without coupling FastAPI to a specific service-mesh implementation. Exact namespace and peer validation limits header spoofing, while no-downgrade behavior prevents an attacker from hiding a bad certificate identity behind a valid shared secret.</w:t>
      </w:r>
    </w:p>
    <w:p>
      <w:r>
        <w:rPr>
          <w:rFonts w:ascii="Calibri" w:hAnsi="Calibri"/>
          <w:b/>
          <w:color w:val="111827"/>
          <w:sz w:val="22"/>
        </w:rPr>
        <w:t>Consequences.</w:t>
      </w:r>
      <w:r>
        <w:rPr>
          <w:rFonts w:ascii="Calibri" w:hAnsi="Calibri"/>
          <w:color w:val="111827"/>
          <w:sz w:val="22"/>
        </w:rPr>
        <w:t xml:space="preserve"> ATEP does not itself prove certificate validity: production must configure proxy certificate validation, XFCC replacement, direct-path denial, separate environment trust domains, certificate lifecycle, and live rotation/revocation evidence. The feature remains disabled in the common base until those controls exist.</w:t>
      </w:r>
    </w:p>
    <w:p>
      <w:pPr>
        <w:pStyle w:val="Heading2"/>
        <w:keepNext/>
        <w:keepLines/>
      </w:pPr>
      <w:r>
        <w:t>ADR-024 — Prove Database Backups through Isolated Restore</w:t>
      </w:r>
    </w:p>
    <w:p>
      <w:r>
        <w:rPr>
          <w:rFonts w:ascii="Calibri" w:hAnsi="Calibri"/>
          <w:b/>
          <w:color w:val="111827"/>
          <w:sz w:val="22"/>
        </w:rPr>
        <w:t>Decision.</w:t>
      </w:r>
      <w:r>
        <w:rPr>
          <w:rFonts w:ascii="Calibri" w:hAnsi="Calibri"/>
          <w:color w:val="111827"/>
          <w:sz w:val="22"/>
        </w:rPr>
        <w:t xml:space="preserve"> Treat archive creation as incomplete evidence. After application writers are quiesced in the disposable environment, create a PostgreSQL custom-format logical dump without ownership or ACLs, validate its catalogue, restore it into a random empty database created from </w:t>
      </w:r>
      <w:r>
        <w:rPr>
          <w:rFonts w:ascii="Consolas" w:hAnsi="Consolas"/>
          <w:color w:val="1F4D78"/>
          <w:sz w:val="19"/>
        </w:rPr>
        <w:t>template0</w:t>
      </w:r>
      <w:r>
        <w:rPr>
          <w:rFonts w:ascii="Calibri" w:hAnsi="Calibri"/>
          <w:color w:val="111827"/>
          <w:sz w:val="22"/>
        </w:rPr>
        <w:t>, and require equality of Alembic revision, ordered schema fingerprint, and every public-table row count. Hash the archive in streaming chunks, then delete both archive and restore database. Retain only a versioned aggregate report.</w:t>
      </w:r>
    </w:p>
    <w:p>
      <w:r>
        <w:rPr>
          <w:rFonts w:ascii="Calibri" w:hAnsi="Calibri"/>
          <w:b/>
          <w:color w:val="111827"/>
          <w:sz w:val="22"/>
        </w:rPr>
        <w:t>Rationale.</w:t>
      </w:r>
      <w:r>
        <w:rPr>
          <w:rFonts w:ascii="Calibri" w:hAnsi="Calibri"/>
          <w:color w:val="111827"/>
          <w:sz w:val="22"/>
        </w:rPr>
        <w:t xml:space="preserve"> A successful </w:t>
      </w:r>
      <w:r>
        <w:rPr>
          <w:rFonts w:ascii="Consolas" w:hAnsi="Consolas"/>
          <w:color w:val="1F4D78"/>
          <w:sz w:val="19"/>
        </w:rPr>
        <w:t>pg_dump</w:t>
      </w:r>
      <w:r>
        <w:rPr>
          <w:rFonts w:ascii="Calibri" w:hAnsi="Calibri"/>
          <w:color w:val="111827"/>
          <w:sz w:val="22"/>
        </w:rPr>
        <w:t xml:space="preserve"> exit cannot prove that an archive is readable, complete for the application, or operationally restorable. An isolated restore exercises the recovery path. Aggregate hashes and totals provide reviewable evidence without uploading a dump that contains protected data.</w:t>
      </w:r>
    </w:p>
    <w:p>
      <w:r>
        <w:rPr>
          <w:rFonts w:ascii="Calibri" w:hAnsi="Calibri"/>
          <w:b/>
          <w:color w:val="111827"/>
          <w:sz w:val="22"/>
        </w:rPr>
        <w:t>Consequences.</w:t>
      </w:r>
      <w:r>
        <w:rPr>
          <w:rFonts w:ascii="Calibri" w:hAnsi="Calibri"/>
          <w:color w:val="111827"/>
          <w:sz w:val="22"/>
        </w:rPr>
        <w:t xml:space="preserve"> The CI drill proves logical portability in a disposable PostgreSQL environment, not production RPO/RTO. Production requires provider-native encryption, immutability, base backups and WAL/PITR, independent keys and ownership, coordinated artifact-object recovery, monitoring, and scheduled operator exercises. Cluster-global roles and tablespaces remain infrastructure/provider responsibilities because the portable application dump intentionally excludes ownership and privileges.</w:t>
      </w:r>
    </w:p>
    <w:p>
      <w:pPr>
        <w:pStyle w:val="Heading2"/>
        <w:keepNext/>
        <w:keepLines/>
      </w:pPr>
      <w:r>
        <w:t>ADR-025 â€” Separate Promotion Evidence from Provider Deployment</w:t>
      </w:r>
    </w:p>
    <w:p>
      <w:r>
        <w:rPr>
          <w:rFonts w:ascii="Calibri" w:hAnsi="Calibri"/>
          <w:b/>
          <w:color w:val="111827"/>
          <w:sz w:val="22"/>
        </w:rPr>
        <w:t>Decision.</w:t>
      </w:r>
      <w:r>
        <w:rPr>
          <w:rFonts w:ascii="Calibri" w:hAnsi="Calibri"/>
          <w:color w:val="111827"/>
          <w:sz w:val="22"/>
        </w:rPr>
        <w:t xml:space="preserve"> Introduce one manually dispatched, least-privilege workflow with fixed development, staging, and production jobs. Require one immutable image manifest digest and a full source SHA already contained in </w:t>
      </w:r>
      <w:r>
        <w:rPr>
          <w:rFonts w:ascii="Consolas" w:hAnsi="Consolas"/>
          <w:color w:val="1F4D78"/>
          <w:sz w:val="19"/>
        </w:rPr>
        <w:t>main</w:t>
      </w:r>
      <w:r>
        <w:rPr>
          <w:rFonts w:ascii="Calibri" w:hAnsi="Calibri"/>
          <w:color w:val="111827"/>
          <w:sz w:val="22"/>
        </w:rPr>
        <w:t>; traverse lower environments before higher ones; require exact environment enablement; serialize each environment; and retain secret-free rendered manifests plus a versioned aggregate report. Do not grant deployment, package, or OIDC write permissions and do not apply Kubernetes resources in this slice.</w:t>
      </w:r>
    </w:p>
    <w:p>
      <w:r>
        <w:rPr>
          <w:rFonts w:ascii="Calibri" w:hAnsi="Calibri"/>
          <w:b/>
          <w:color w:val="111827"/>
          <w:sz w:val="22"/>
        </w:rPr>
        <w:t>Rationale.</w:t>
      </w:r>
      <w:r>
        <w:rPr>
          <w:rFonts w:ascii="Calibri" w:hAnsi="Calibri"/>
          <w:color w:val="111827"/>
          <w:sz w:val="22"/>
        </w:rPr>
        <w:t xml:space="preserve"> GitHub environment approvals and deployment records provide a useful review boundary, but an environment name alone does not prove that protection rules were configured. Separating deterministic manifest evidence from provider access allows the repository to fail closed while secret management, workload identity, provenance, smoke tests, and rollback controls are still incomplete.</w:t>
      </w:r>
    </w:p>
    <w:p>
      <w:r>
        <w:rPr>
          <w:rFonts w:ascii="Calibri" w:hAnsi="Calibri"/>
          <w:b/>
          <w:color w:val="111827"/>
          <w:sz w:val="22"/>
        </w:rPr>
        <w:t>Consequences.</w:t>
      </w:r>
      <w:r>
        <w:rPr>
          <w:rFonts w:ascii="Calibri" w:hAnsi="Calibri"/>
          <w:color w:val="111827"/>
          <w:sz w:val="22"/>
        </w:rPr>
        <w:t xml:space="preserve"> The workflow records a declared source/digest pair but does not prove that the image was built from that source. Repository owners must configure and review fixed environment protections outside YAML. A future deployment controller must verify signature and provenance, consume the retained hashes, use short-lived provider identity, execute migration and smoke gates, and preserve the same digest across all environments.</w:t>
      </w:r>
    </w:p>
    <w:p>
      <w:pPr>
        <w:pStyle w:val="Heading2"/>
        <w:keepNext/>
        <w:keepLines/>
      </w:pPr>
      <w:r>
        <w:t>ADR-026 — Sign Hosted Release Provenance and Verify It before Promotion</w:t>
      </w:r>
    </w:p>
    <w:p>
      <w:r>
        <w:rPr>
          <w:rFonts w:ascii="Calibri" w:hAnsi="Calibri"/>
          <w:b/>
          <w:color w:val="111827"/>
          <w:sz w:val="22"/>
        </w:rPr>
        <w:t>Decision.</w:t>
      </w:r>
      <w:r>
        <w:rPr>
          <w:rFonts w:ascii="Calibri" w:hAnsi="Calibri"/>
          <w:color w:val="111827"/>
          <w:sz w:val="22"/>
        </w:rPr>
        <w:t xml:space="preserve"> Publish only </w:t>
      </w:r>
      <w:r>
        <w:rPr>
          <w:rFonts w:ascii="Consolas" w:hAnsi="Consolas"/>
          <w:color w:val="1F4D78"/>
          <w:sz w:val="19"/>
        </w:rPr>
        <w:t>sha-&lt;commit&gt;</w:t>
      </w:r>
      <w:r>
        <w:rPr>
          <w:rFonts w:ascii="Calibri" w:hAnsi="Calibri"/>
          <w:color w:val="111827"/>
          <w:sz w:val="22"/>
        </w:rPr>
        <w:t xml:space="preserve"> images from a fixed, protected, main-only GitHub-hosted release path. Refuse tag replacement; derive the immutable manifest digest from Buildx metadata; create signed SLSA provenance and CycloneDX SBOM attestations for the same fully qualified subject; and retain an aggregate release record. Before development, verify the OCI digest against this repository, </w:t>
      </w:r>
      <w:r>
        <w:rPr>
          <w:rFonts w:ascii="Consolas" w:hAnsi="Consolas"/>
          <w:color w:val="1F4D78"/>
          <w:sz w:val="19"/>
        </w:rPr>
        <w:t>.github/workflows/reusable-release-builder.yml</w:t>
      </w:r>
      <w:r>
        <w:rPr>
          <w:rFonts w:ascii="Calibri" w:hAnsi="Calibri"/>
          <w:color w:val="111827"/>
          <w:sz w:val="22"/>
        </w:rPr>
        <w:t xml:space="preserve">, the requested source commit, </w:t>
      </w:r>
      <w:r>
        <w:rPr>
          <w:rFonts w:ascii="Consolas" w:hAnsi="Consolas"/>
          <w:color w:val="1F4D78"/>
          <w:sz w:val="19"/>
        </w:rPr>
        <w:t>refs/heads/main</w:t>
      </w:r>
      <w:r>
        <w:rPr>
          <w:rFonts w:ascii="Calibri" w:hAnsi="Calibri"/>
          <w:color w:val="111827"/>
          <w:sz w:val="22"/>
        </w:rPr>
        <w:t>, and a non-self-hosted signing runner.</w:t>
      </w:r>
    </w:p>
    <w:p>
      <w:r>
        <w:rPr>
          <w:rFonts w:ascii="Calibri" w:hAnsi="Calibri"/>
          <w:b/>
          <w:color w:val="111827"/>
          <w:sz w:val="22"/>
        </w:rPr>
        <w:t>Rationale.</w:t>
      </w:r>
      <w:r>
        <w:rPr>
          <w:rFonts w:ascii="Calibri" w:hAnsi="Calibri"/>
          <w:color w:val="111827"/>
          <w:sz w:val="22"/>
        </w:rPr>
        <w:t xml:space="preserve"> A digest alone proves content identity but not origin. GitHub artifact attestations use a short-lived OIDC identity and Sigstore signing material to bind the digest to protected workflow context. Exact signer, source, and runner constraints reduce acceptance of a valid but unauthorized attestation, while the immutable commit tag improves discovery without becoming the deployment identity.</w:t>
      </w:r>
    </w:p>
    <w:p>
      <w:r>
        <w:rPr>
          <w:rFonts w:ascii="Calibri" w:hAnsi="Calibri"/>
          <w:b/>
          <w:color w:val="111827"/>
          <w:sz w:val="22"/>
        </w:rPr>
        <w:t>Consequences.</w:t>
      </w:r>
      <w:r>
        <w:rPr>
          <w:rFonts w:ascii="Calibri" w:hAnsi="Calibri"/>
          <w:color w:val="111827"/>
          <w:sz w:val="22"/>
        </w:rPr>
        <w:t xml:space="preserve"> The hosted workflow remains part of the trusted computing base and is not yet a separately governed reusable builder. The first publish requires explicit environment and package configuration. Long-term retention, multi-architecture output, emergency revocation, live admission execution, and automotive cybersecurity evidence remain production work.</w:t>
      </w:r>
    </w:p>
    <w:p>
      <w:pPr>
        <w:pStyle w:val="Heading2"/>
        <w:keepNext/>
        <w:keepLines/>
      </w:pPr>
      <w:r>
        <w:t>ADR-027 — Enforce Reviewed Image Identity at Kubernetes Admission</w:t>
      </w:r>
    </w:p>
    <w:p>
      <w:r>
        <w:rPr>
          <w:rFonts w:ascii="Calibri" w:hAnsi="Calibri"/>
          <w:b/>
          <w:color w:val="111827"/>
          <w:sz w:val="22"/>
        </w:rPr>
        <w:t>Decision.</w:t>
      </w:r>
      <w:r>
        <w:rPr>
          <w:rFonts w:ascii="Calibri" w:hAnsi="Calibri"/>
          <w:color w:val="111827"/>
          <w:sz w:val="22"/>
        </w:rPr>
        <w:t xml:space="preserve"> Install a native Kubernetes </w:t>
      </w:r>
      <w:r>
        <w:rPr>
          <w:rFonts w:ascii="Consolas" w:hAnsi="Consolas"/>
          <w:color w:val="1F4D78"/>
          <w:sz w:val="19"/>
        </w:rPr>
        <w:t>ValidatingAdmissionPolicy</w:t>
      </w:r>
      <w:r>
        <w:rPr>
          <w:rFonts w:ascii="Calibri" w:hAnsi="Calibri"/>
          <w:color w:val="111827"/>
          <w:sz w:val="22"/>
        </w:rPr>
        <w:t xml:space="preserve"> and binding in a separate cluster-scoped admission target applied after the namespaced foundation. Select only namespaces explicitly labelled </w:t>
      </w:r>
      <w:r>
        <w:rPr>
          <w:rFonts w:ascii="Consolas" w:hAnsi="Consolas"/>
          <w:color w:val="1F4D78"/>
          <w:sz w:val="19"/>
        </w:rPr>
        <w:t>atep.dev/image-policy=enforced</w:t>
      </w:r>
      <w:r>
        <w:rPr>
          <w:rFonts w:ascii="Calibri" w:hAnsi="Calibri"/>
          <w:color w:val="111827"/>
          <w:sz w:val="22"/>
        </w:rPr>
        <w:t>; fail closed on policy errors; and deny plus audit every ATEP Deployment or Job create/update whose application or init-container image does not use the exact approved GHCR repository and a non-zero lowercase SHA-256 manifest digest.</w:t>
      </w:r>
    </w:p>
    <w:p>
      <w:r>
        <w:rPr>
          <w:rFonts w:ascii="Calibri" w:hAnsi="Calibri"/>
          <w:b/>
          <w:color w:val="111827"/>
          <w:sz w:val="22"/>
        </w:rPr>
        <w:t>Rationale.</w:t>
      </w:r>
      <w:r>
        <w:rPr>
          <w:rFonts w:ascii="Calibri" w:hAnsi="Calibri"/>
          <w:color w:val="111827"/>
          <w:sz w:val="22"/>
        </w:rPr>
        <w:t xml:space="preserve"> Promotion-time verification can be bypassed if a privileged operator later applies a different workload manifest. Repeating the immutable repository/digest boundary at Kubernetes admission prevents mutable tags, foreign repositories, malformed digests, and the committed zero placeholder from reaching the ATEP namespace. Native CEL policy avoids a new webhook service and is stable from Kubernetes 1.30.</w:t>
      </w:r>
    </w:p>
    <w:p>
      <w:r>
        <w:rPr>
          <w:rFonts w:ascii="Calibri" w:hAnsi="Calibri"/>
          <w:b/>
          <w:color w:val="111827"/>
          <w:sz w:val="22"/>
        </w:rPr>
        <w:t>Consequences.</w:t>
      </w:r>
      <w:r>
        <w:rPr>
          <w:rFonts w:ascii="Calibri" w:hAnsi="Calibri"/>
          <w:color w:val="111827"/>
          <w:sz w:val="22"/>
        </w:rPr>
        <w:t xml:space="preserve"> The admission target requires cluster-level admissionregistration privileges and Kubernetes 1.30 or later. The native policy validates identity syntax and repository scope; it does not verify GitHub/Sigstore signatures. Exact attestation verification remains mandatory before promotion, and production still requires live type-checking/denial evidence plus a separately reviewed signature-aware admission control if cryptographic verification must occur inside the cluster.</w:t>
      </w:r>
    </w:p>
    <w:p>
      <w:pPr>
        <w:pStyle w:val="Heading2"/>
        <w:keepNext/>
        <w:keepLines/>
      </w:pPr>
      <w:r>
        <w:t>ADR-028 — Bind Cluster Admission to the Exact GitHub Release Workflow</w:t>
      </w:r>
    </w:p>
    <w:p>
      <w:r>
        <w:rPr>
          <w:rFonts w:ascii="Calibri" w:hAnsi="Calibri"/>
          <w:b/>
          <w:color w:val="111827"/>
          <w:sz w:val="22"/>
        </w:rPr>
        <w:t>Decision.</w:t>
      </w:r>
      <w:r>
        <w:rPr>
          <w:rFonts w:ascii="Calibri" w:hAnsi="Calibri"/>
          <w:color w:val="111827"/>
          <w:sz w:val="22"/>
        </w:rPr>
        <w:t xml:space="preserve"> Opt the </w:t>
      </w:r>
      <w:r>
        <w:rPr>
          <w:rFonts w:ascii="Consolas" w:hAnsi="Consolas"/>
          <w:color w:val="1F4D78"/>
          <w:sz w:val="19"/>
        </w:rPr>
        <w:t>atep</w:t>
      </w:r>
      <w:r>
        <w:rPr>
          <w:rFonts w:ascii="Calibri" w:hAnsi="Calibri"/>
          <w:color w:val="111827"/>
          <w:sz w:val="22"/>
        </w:rPr>
        <w:t xml:space="preserve"> namespace into the official GitHub/Sigstore Policy Controller and commit its trust-policy values. Require SLSA v1 provenance, the GitHub Actions OIDC issuer, the exact </w:t>
      </w:r>
      <w:r>
        <w:rPr>
          <w:rFonts w:ascii="Consolas" w:hAnsi="Consolas"/>
          <w:color w:val="1F4D78"/>
          <w:sz w:val="19"/>
        </w:rPr>
        <w:t>paulacristinaqa/automotive_test_engineering_platform</w:t>
      </w:r>
      <w:r>
        <w:rPr>
          <w:rFonts w:ascii="Calibri" w:hAnsi="Calibri"/>
          <w:color w:val="111827"/>
          <w:sz w:val="22"/>
        </w:rPr>
        <w:t xml:space="preserve"> repository, </w:t>
      </w:r>
      <w:r>
        <w:rPr>
          <w:rFonts w:ascii="Consolas" w:hAnsi="Consolas"/>
          <w:color w:val="1F4D78"/>
          <w:sz w:val="19"/>
        </w:rPr>
        <w:t>.github/workflows/reusable-release-builder.yml</w:t>
      </w:r>
      <w:r>
        <w:rPr>
          <w:rFonts w:ascii="Calibri" w:hAnsi="Calibri"/>
          <w:color w:val="111827"/>
          <w:sz w:val="22"/>
        </w:rPr>
        <w:t xml:space="preserve"> on </w:t>
      </w:r>
      <w:r>
        <w:rPr>
          <w:rFonts w:ascii="Consolas" w:hAnsi="Consolas"/>
          <w:color w:val="1F4D78"/>
          <w:sz w:val="19"/>
        </w:rPr>
        <w:t>refs/heads/main</w:t>
      </w:r>
      <w:r>
        <w:rPr>
          <w:rFonts w:ascii="Calibri" w:hAnsi="Calibri"/>
          <w:color w:val="111827"/>
          <w:sz w:val="22"/>
        </w:rPr>
        <w:t>, and the exact ATEP GHCR image pattern. Permit no exempt image. Retain the native repository/digest admission policy as an independent gate.</w:t>
      </w:r>
    </w:p>
    <w:p>
      <w:r>
        <w:rPr>
          <w:rFonts w:ascii="Calibri" w:hAnsi="Calibri"/>
          <w:b/>
          <w:color w:val="111827"/>
          <w:sz w:val="22"/>
        </w:rPr>
        <w:t>Rationale.</w:t>
      </w:r>
      <w:r>
        <w:rPr>
          <w:rFonts w:ascii="Calibri" w:hAnsi="Calibri"/>
          <w:color w:val="111827"/>
          <w:sz w:val="22"/>
        </w:rPr>
        <w:t xml:space="preserve"> Digest admission proves content identity but not who built that content. The release workflow already publishes OCI-attached GitHub/Sigstore provenance with </w:t>
      </w:r>
      <w:r>
        <w:rPr>
          <w:rFonts w:ascii="Consolas" w:hAnsi="Consolas"/>
          <w:color w:val="1F4D78"/>
          <w:sz w:val="19"/>
        </w:rPr>
        <w:t>push-to-registry: true</w:t>
      </w:r>
      <w:r>
        <w:rPr>
          <w:rFonts w:ascii="Calibri" w:hAnsi="Calibri"/>
          <w:color w:val="111827"/>
          <w:sz w:val="22"/>
        </w:rPr>
        <w:t>, so the official controller can cryptographically evaluate the same evidence inside Kubernetes. An exact certificate-subject regular expression is narrower than trusting every repository owned by the account and supports the current personal repository owner.</w:t>
      </w:r>
    </w:p>
    <w:p>
      <w:r>
        <w:rPr>
          <w:rFonts w:ascii="Calibri" w:hAnsi="Calibri"/>
          <w:b/>
          <w:color w:val="111827"/>
          <w:sz w:val="22"/>
        </w:rPr>
        <w:t>Consequences.</w:t>
      </w:r>
      <w:r>
        <w:rPr>
          <w:rFonts w:ascii="Calibri" w:hAnsi="Calibri"/>
          <w:color w:val="111827"/>
          <w:sz w:val="22"/>
        </w:rPr>
        <w:t xml:space="preserve"> Repository configuration alone does not deploy the controller. Operators must approve immutable OCI chart digests, install the reviewed Sigstore controller and GitHub trust policy, validate trust-root and policy status, and retain positive/negative admission evidence. Removing namespace opt-in, broadening the subject/image pattern, adding exemptions, or falling back to an unattested digest is a security-policy change requiring review. Kubernetes 1.30 remains the effective platform minimum because of the native policy.</w:t>
      </w:r>
    </w:p>
    <w:p>
      <w:pPr>
        <w:pStyle w:val="Heading2"/>
        <w:keepNext/>
        <w:keepLines/>
      </w:pPr>
      <w:r>
        <w:t>ADR-029 — Isolate Release Construction and Signing behind a Reusable Workflow</w:t>
      </w:r>
    </w:p>
    <w:p>
      <w:r>
        <w:rPr>
          <w:rFonts w:ascii="Calibri" w:hAnsi="Calibri"/>
          <w:b/>
          <w:color w:val="111827"/>
          <w:sz w:val="22"/>
        </w:rPr>
        <w:t>Decision.</w:t>
      </w:r>
      <w:r>
        <w:rPr>
          <w:rFonts w:ascii="Calibri" w:hAnsi="Calibri"/>
          <w:color w:val="111827"/>
          <w:sz w:val="22"/>
        </w:rPr>
        <w:t xml:space="preserve"> Keep environment approval and fail-closed enablement in the manual </w:t>
      </w:r>
      <w:r>
        <w:rPr>
          <w:rFonts w:ascii="Consolas" w:hAnsi="Consolas"/>
          <w:color w:val="1F4D78"/>
          <w:sz w:val="19"/>
        </w:rPr>
        <w:t>release.yml</w:t>
      </w:r>
      <w:r>
        <w:rPr>
          <w:rFonts w:ascii="Calibri" w:hAnsi="Calibri"/>
          <w:color w:val="111827"/>
          <w:sz w:val="22"/>
        </w:rPr>
        <w:t xml:space="preserve"> caller, then delegate construction, publication, SBOM generation, and both attestations to </w:t>
      </w:r>
      <w:r>
        <w:rPr>
          <w:rFonts w:ascii="Consolas" w:hAnsi="Consolas"/>
          <w:color w:val="1F4D78"/>
          <w:sz w:val="19"/>
        </w:rPr>
        <w:t>reusable-release-builder.yml</w:t>
      </w:r>
      <w:r>
        <w:rPr>
          <w:rFonts w:ascii="Calibri" w:hAnsi="Calibri"/>
          <w:color w:val="111827"/>
          <w:sz w:val="22"/>
        </w:rPr>
        <w:t xml:space="preserve">. Expose no workflow inputs or caller secrets. Grant write permissions only on the dependent call and require the called job's exact </w:t>
      </w:r>
      <w:r>
        <w:rPr>
          <w:rFonts w:ascii="Consolas" w:hAnsi="Consolas"/>
          <w:color w:val="1F4D78"/>
          <w:sz w:val="19"/>
        </w:rPr>
        <w:t>job.workflow_ref</w:t>
      </w:r>
      <w:r>
        <w:rPr>
          <w:rFonts w:ascii="Calibri" w:hAnsi="Calibri"/>
          <w:color w:val="111827"/>
          <w:sz w:val="22"/>
        </w:rPr>
        <w:t xml:space="preserve"> on </w:t>
      </w:r>
      <w:r>
        <w:rPr>
          <w:rFonts w:ascii="Consolas" w:hAnsi="Consolas"/>
          <w:color w:val="1F4D78"/>
          <w:sz w:val="19"/>
        </w:rPr>
        <w:t>refs/heads/main</w:t>
      </w:r>
      <w:r>
        <w:rPr>
          <w:rFonts w:ascii="Calibri" w:hAnsi="Calibri"/>
          <w:color w:val="111827"/>
          <w:sz w:val="22"/>
        </w:rPr>
        <w:t xml:space="preserve"> before registry authentication.</w:t>
      </w:r>
    </w:p>
    <w:p>
      <w:r>
        <w:rPr>
          <w:rFonts w:ascii="Calibri" w:hAnsi="Calibri"/>
          <w:b/>
          <w:color w:val="111827"/>
          <w:sz w:val="22"/>
        </w:rPr>
        <w:t>Rationale.</w:t>
      </w:r>
      <w:r>
        <w:rPr>
          <w:rFonts w:ascii="Calibri" w:hAnsi="Calibri"/>
          <w:color w:val="111827"/>
          <w:sz w:val="22"/>
        </w:rPr>
        <w:t xml:space="preserve"> GitHub identifies the workflow containing </w:t>
      </w:r>
      <w:r>
        <w:rPr>
          <w:rFonts w:ascii="Consolas" w:hAnsi="Consolas"/>
          <w:color w:val="1F4D78"/>
          <w:sz w:val="19"/>
        </w:rPr>
        <w:t>actions/attest</w:t>
      </w:r>
      <w:r>
        <w:rPr>
          <w:rFonts w:ascii="Calibri" w:hAnsi="Calibri"/>
          <w:color w:val="111827"/>
          <w:sz w:val="22"/>
        </w:rPr>
        <w:t xml:space="preserve"> as the signer. Moving build and signing together behind a narrow reusable boundary therefore gives promotion and cluster admission one explicit builder identity while eliminating arbitrary caller-controlled image, ref, registry, command, and credential inputs. The approval job cannot publish and the builder cannot elevate the caller's token permissions.</w:t>
      </w:r>
    </w:p>
    <w:p>
      <w:r>
        <w:rPr>
          <w:rFonts w:ascii="Calibri" w:hAnsi="Calibri"/>
          <w:b/>
          <w:color w:val="111827"/>
          <w:sz w:val="22"/>
        </w:rPr>
        <w:t>Consequences.</w:t>
      </w:r>
      <w:r>
        <w:rPr>
          <w:rFonts w:ascii="Calibri" w:hAnsi="Calibri"/>
          <w:color w:val="111827"/>
          <w:sz w:val="22"/>
        </w:rPr>
        <w:t xml:space="preserve"> Promotion and Sigstore admission must trust the reusable workflow rather than its caller, and signer changes must update both gates atomically. Because caller and builder remain in the same repository and commit, this is not yet independently governed SLSA Build Level 3 isolation. A future builder repository must be protected separately and referenced by reviewed immutable SHA.</w:t>
      </w:r>
    </w:p>
    <w:p>
      <w:pPr>
        <w:pStyle w:val="Heading2"/>
        <w:keepNext/>
        <w:keepLines/>
      </w:pPr>
      <w:r>
        <w:t>ADR-030 — Preserve Portable Evidence before Exact-Digest Revocation</w:t>
      </w:r>
    </w:p>
    <w:p>
      <w:r>
        <w:rPr>
          <w:rFonts w:ascii="Calibri" w:hAnsi="Calibri"/>
          <w:b/>
          <w:color w:val="111827"/>
          <w:sz w:val="22"/>
        </w:rPr>
        <w:t>Decision.</w:t>
      </w:r>
      <w:r>
        <w:rPr>
          <w:rFonts w:ascii="Calibri" w:hAnsi="Calibri"/>
          <w:color w:val="111827"/>
          <w:sz w:val="22"/>
        </w:rPr>
        <w:t xml:space="preserve"> After online attestation creation, download the exact image digest's GitHub bundle and current trusted roots, verify the archived SLSA provenance against the same repository/signer/source/runner policy, and emit a schema </w:t>
      </w:r>
      <w:r>
        <w:rPr>
          <w:rFonts w:ascii="Consolas" w:hAnsi="Consolas"/>
          <w:color w:val="1F4D78"/>
          <w:sz w:val="19"/>
        </w:rPr>
        <w:t>1.0.0</w:t>
      </w:r>
      <w:r>
        <w:rPr>
          <w:rFonts w:ascii="Calibri" w:hAnsi="Calibri"/>
          <w:color w:val="111827"/>
          <w:sz w:val="22"/>
        </w:rPr>
        <w:t xml:space="preserve"> manifest that hashes and sizes the release report, CycloneDX SBOM, bundle, and roots. Treat the 90-day Actions artifact as a transfer package. Require a separate, dual-reviewed runbook to preserve evidence before deleting exact-digest attestations, package versions, or OCI referrers.</w:t>
      </w:r>
    </w:p>
    <w:p>
      <w:r>
        <w:rPr>
          <w:rFonts w:ascii="Calibri" w:hAnsi="Calibri"/>
          <w:b/>
          <w:color w:val="111827"/>
          <w:sz w:val="22"/>
        </w:rPr>
        <w:t>Rationale.</w:t>
      </w:r>
      <w:r>
        <w:rPr>
          <w:rFonts w:ascii="Calibri" w:hAnsi="Calibri"/>
          <w:color w:val="111827"/>
          <w:sz w:val="22"/>
        </w:rPr>
        <w:t xml:space="preserve"> GitHub lifecycle guidance recommends downloading attestations before deletion, and offline verification requires both the bundle and trusted roots. Binding all evidence files detects accidental substitution or truncation and enables later verification without relying on the Actions artifact. Separating archival from revocation prevents a destructive convenience workflow from erasing evidence or withdrawing the wrong digest.</w:t>
      </w:r>
    </w:p>
    <w:p>
      <w:r>
        <w:rPr>
          <w:rFonts w:ascii="Calibri" w:hAnsi="Calibri"/>
          <w:b/>
          <w:color w:val="111827"/>
          <w:sz w:val="22"/>
        </w:rPr>
        <w:t>Consequences.</w:t>
      </w:r>
      <w:r>
        <w:rPr>
          <w:rFonts w:ascii="Calibri" w:hAnsi="Calibri"/>
          <w:color w:val="111827"/>
          <w:sz w:val="22"/>
        </w:rPr>
        <w:t xml:space="preserve"> An archived signature remains historical cryptographic evidence and is not a current authorization decision; offline verifiers must consult current revocation state. GitHub's 90-day retention is not product-lifetime storage. Production still needs immutable provider retention, encryption and ownership controls, restore exercises, an external revocation catalogue, consumer notification, and live negative verification/admission evidence.</w:t>
      </w:r>
    </w:p>
    <w:p>
      <w:pPr>
        <w:pStyle w:val="Heading2"/>
        <w:keepNext/>
        <w:keepLines/>
      </w:pPr>
      <w:r>
        <w:t>ADR-031 — Seal One Deterministic Object and Prove Restore across a Fresh Job</w:t>
      </w:r>
    </w:p>
    <w:p>
      <w:r>
        <w:rPr>
          <w:rFonts w:ascii="Calibri" w:hAnsi="Calibri"/>
          <w:b/>
          <w:color w:val="111827"/>
          <w:sz w:val="22"/>
        </w:rPr>
        <w:t>Decision.</w:t>
      </w:r>
      <w:r>
        <w:rPr>
          <w:rFonts w:ascii="Calibri" w:hAnsi="Calibri"/>
          <w:color w:val="111827"/>
          <w:sz w:val="22"/>
        </w:rPr>
        <w:t xml:space="preserve"> Seal the manifest and its four evidence files into one deterministic, uncompressed ZIP with fixed entry order, timestamp, permissions, names, and bounded sizes. Emit a separate schema </w:t>
      </w:r>
      <w:r>
        <w:rPr>
          <w:rFonts w:ascii="Consolas" w:hAnsi="Consolas"/>
          <w:color w:val="1F4D78"/>
          <w:sz w:val="19"/>
        </w:rPr>
        <w:t>1.0.0</w:t>
      </w:r>
      <w:r>
        <w:rPr>
          <w:rFonts w:ascii="Calibri" w:hAnsi="Calibri"/>
          <w:color w:val="111827"/>
          <w:sz w:val="22"/>
        </w:rPr>
        <w:t xml:space="preserve"> receipt that binds source SHA, image digest, manifest SHA-256, archive SHA-256/size/count, creation time, and deterministic provider object key. Refuse replacement. After upload to the workflow artifact service, require a fresh read-only job to download, validate, and restore into an empty workspace. Define a vendor-neutral WORM provider contract without embedding cloud credentials or selecting a provider prematurely.</w:t>
      </w:r>
    </w:p>
    <w:p>
      <w:r>
        <w:rPr>
          <w:rFonts w:ascii="Calibri" w:hAnsi="Calibri"/>
          <w:b/>
          <w:color w:val="111827"/>
          <w:sz w:val="22"/>
        </w:rPr>
        <w:t>Rationale.</w:t>
      </w:r>
      <w:r>
        <w:rPr>
          <w:rFonts w:ascii="Calibri" w:hAnsi="Calibri"/>
          <w:color w:val="111827"/>
          <w:sz w:val="22"/>
        </w:rPr>
        <w:t xml:space="preserve"> A single deterministic object is easier to content-address, transfer, retain, and restore than five loose files. The separate receipt avoids a circular self-hash and lets an exporter compare a provider read-back with the local seal. A fresh job tests the real workflow transport boundary, while safe-basename, exact-entry, ZIP_STORED, size, hash, and empty-destination checks reduce traversal, zip-bomb, substitution, and partial-restore risks.</w:t>
      </w:r>
    </w:p>
    <w:p>
      <w:r>
        <w:rPr>
          <w:rFonts w:ascii="Calibri" w:hAnsi="Calibri"/>
          <w:b/>
          <w:color w:val="111827"/>
          <w:sz w:val="22"/>
        </w:rPr>
        <w:t>Consequences.</w:t>
      </w:r>
      <w:r>
        <w:rPr>
          <w:rFonts w:ascii="Calibri" w:hAnsi="Calibri"/>
          <w:color w:val="111827"/>
          <w:sz w:val="22"/>
        </w:rPr>
        <w:t xml:space="preserve"> GitHub artifact restoration proves packaging and transport only, not product-lifetime immutability. Production must select and configure locked WORM retention, object version identity, legal/event holds, independent keys/audit, non-deleting short-lived writer identity, strong checksum read-back, provider receipt retention, and scheduled clean-host restore. The deterministic key must never be overwritten even if a provider retains older versions.</w:t>
      </w:r>
    </w:p>
    <w:p>
      <w:pPr>
        <w:pStyle w:val="Heading2"/>
        <w:keepNext/>
        <w:keepLines/>
      </w:pPr>
      <w:r>
        <w:t>ADR-032 — Normalize Provider Evidence before Accepting an Immutable Export</w:t>
      </w:r>
    </w:p>
    <w:p>
      <w:r>
        <w:rPr>
          <w:rFonts w:ascii="Calibri" w:hAnsi="Calibri"/>
          <w:b/>
          <w:color w:val="111827"/>
          <w:sz w:val="22"/>
        </w:rPr>
        <w:t>Decision.</w:t>
      </w:r>
      <w:r>
        <w:rPr>
          <w:rFonts w:ascii="Calibri" w:hAnsi="Calibri"/>
          <w:color w:val="111827"/>
          <w:sz w:val="22"/>
        </w:rPr>
        <w:t xml:space="preserve"> Require each future provider adapter to translate its upload, retention-state, identity, audit, and read-back response into one exact non-sensitive JSON schema. Re-validate and fully restore the local seal, require the provider's exact deterministic key, immutable version, SHA-256 upload/read-back value, byte size, locked retention at or beyond an explicit minimum, approved encryption mode, bounded writer/audit identifiers, and chronological timestamps. Emit a separate normalized receipt that hashes both source evidence files and cannot replace an existing receipt.</w:t>
      </w:r>
    </w:p>
    <w:p>
      <w:r>
        <w:rPr>
          <w:rFonts w:ascii="Calibri" w:hAnsi="Calibri"/>
          <w:b/>
          <w:color w:val="111827"/>
          <w:sz w:val="22"/>
        </w:rPr>
        <w:t>Rationale.</w:t>
      </w:r>
      <w:r>
        <w:rPr>
          <w:rFonts w:ascii="Calibri" w:hAnsi="Calibri"/>
          <w:color w:val="111827"/>
          <w:sz w:val="22"/>
        </w:rPr>
        <w:t xml:space="preserve"> AWS, Azure, Google Cloud, and future providers expose different names and response shapes for equivalent controls. A narrow normalization boundary keeps provider credentials and raw response bodies out of retained evidence, gives policy and tests one stable contract, and prevents a nominal upload-success response from being confused with verified immutable retention and recoverability.</w:t>
      </w:r>
    </w:p>
    <w:p>
      <w:r>
        <w:rPr>
          <w:rFonts w:ascii="Calibri" w:hAnsi="Calibri"/>
          <w:b/>
          <w:color w:val="111827"/>
          <w:sz w:val="22"/>
        </w:rPr>
        <w:t>Consequences.</w:t>
      </w:r>
      <w:r>
        <w:rPr>
          <w:rFonts w:ascii="Calibri" w:hAnsi="Calibri"/>
          <w:color w:val="111827"/>
          <w:sz w:val="22"/>
        </w:rPr>
        <w:t xml:space="preserve"> The gate proves consistency of the evidence supplied by an adapter; it cannot independently prove that a provider API response is truthful or that account policy remains locked. Production still needs an approved adapter using short-lived identity, independently reviewed provisioning, real denial/audit/read-back evidence, retention monitoring, and scheduled clean-host restoration.</w:t>
      </w:r>
    </w:p>
    <w:p>
      <w:pPr>
        <w:pStyle w:val="Heading2"/>
        <w:keepNext/>
        <w:keepLines/>
      </w:pPr>
      <w:r>
        <w:t>ADR-033 — Implement the First Provider Adapter with S3 Object Lock Compliance Mode</w:t>
      </w:r>
    </w:p>
    <w:p>
      <w:r>
        <w:rPr>
          <w:rFonts w:ascii="Calibri" w:hAnsi="Calibri"/>
          <w:b/>
          <w:color w:val="111827"/>
          <w:sz w:val="22"/>
        </w:rPr>
        <w:t>Decision.</w:t>
      </w:r>
      <w:r>
        <w:rPr>
          <w:rFonts w:ascii="Calibri" w:hAnsi="Calibri"/>
          <w:color w:val="111827"/>
          <w:sz w:val="22"/>
        </w:rPr>
        <w:t xml:space="preserve"> Implement one AWS S3 adapter that validates and restores the local seal, requires an STS assumed-role session in the expected archive account, and uses one conditional </w:t>
      </w:r>
      <w:r>
        <w:rPr>
          <w:rFonts w:ascii="Consolas" w:hAnsi="Consolas"/>
          <w:color w:val="1F4D78"/>
          <w:sz w:val="19"/>
        </w:rPr>
        <w:t>PutObject</w:t>
      </w:r>
      <w:r>
        <w:rPr>
          <w:rFonts w:ascii="Calibri" w:hAnsi="Calibri"/>
          <w:color w:val="111827"/>
          <w:sz w:val="22"/>
        </w:rPr>
        <w:t xml:space="preserve"> with full-object SHA-256, </w:t>
      </w:r>
      <w:r>
        <w:rPr>
          <w:rFonts w:ascii="Consolas" w:hAnsi="Consolas"/>
          <w:color w:val="1F4D78"/>
          <w:sz w:val="19"/>
        </w:rPr>
        <w:t>If-None-Match: *</w:t>
      </w:r>
      <w:r>
        <w:rPr>
          <w:rFonts w:ascii="Calibri" w:hAnsi="Calibri"/>
          <w:color w:val="111827"/>
          <w:sz w:val="22"/>
        </w:rPr>
        <w:t xml:space="preserve">, explicit </w:t>
      </w:r>
      <w:r>
        <w:rPr>
          <w:rFonts w:ascii="Consolas" w:hAnsi="Consolas"/>
          <w:color w:val="1F4D78"/>
          <w:sz w:val="19"/>
        </w:rPr>
        <w:t>COMPLIANCE</w:t>
      </w:r>
      <w:r>
        <w:rPr>
          <w:rFonts w:ascii="Calibri" w:hAnsi="Calibri"/>
          <w:color w:val="111827"/>
          <w:sz w:val="22"/>
        </w:rPr>
        <w:t xml:space="preserve"> retention, exact customer-managed KMS key, and S3 Bucket Key. Treat the returned </w:t>
      </w:r>
      <w:r>
        <w:rPr>
          <w:rFonts w:ascii="Consolas" w:hAnsi="Consolas"/>
          <w:color w:val="1F4D78"/>
          <w:sz w:val="19"/>
        </w:rPr>
        <w:t>VersionId</w:t>
      </w:r>
      <w:r>
        <w:rPr>
          <w:rFonts w:ascii="Calibri" w:hAnsi="Calibri"/>
          <w:color w:val="111827"/>
          <w:sz w:val="22"/>
        </w:rPr>
        <w:t xml:space="preserve"> as the immutable provider identity; verify metadata and fully stream that exact version back before emitting provider evidence and the normalized export receipt. Do not provision AWS resources or activate the adapter in release CI in this slice.</w:t>
      </w:r>
    </w:p>
    <w:p>
      <w:r>
        <w:rPr>
          <w:rFonts w:ascii="Calibri" w:hAnsi="Calibri"/>
          <w:b/>
          <w:color w:val="111827"/>
          <w:sz w:val="22"/>
        </w:rPr>
        <w:t>Rationale.</w:t>
      </w:r>
      <w:r>
        <w:rPr>
          <w:rFonts w:ascii="Calibri" w:hAnsi="Calibri"/>
          <w:color w:val="111827"/>
          <w:sz w:val="22"/>
        </w:rPr>
        <w:t xml:space="preserve"> S3 Object Lock protects versions rather than key names, so retention alone does not prevent another version under the deterministic key. The conditional write is the atomic non-replacement boundary. Explicit compliance retention prevents governance bypass, while exact account, temporary role, KMS, version, checksum, and read-back checks make provider assumptions executable rather than documentary.</w:t>
      </w:r>
    </w:p>
    <w:p>
      <w:r>
        <w:rPr>
          <w:rFonts w:ascii="Calibri" w:hAnsi="Calibri"/>
          <w:b/>
          <w:color w:val="111827"/>
          <w:sz w:val="22"/>
        </w:rPr>
        <w:t>Consequences.</w:t>
      </w:r>
      <w:r>
        <w:rPr>
          <w:rFonts w:ascii="Calibri" w:hAnsi="Calibri"/>
          <w:color w:val="111827"/>
          <w:sz w:val="22"/>
        </w:rPr>
        <w:t xml:space="preserve"> </w:t>
      </w:r>
      <w:r>
        <w:rPr>
          <w:rFonts w:ascii="Consolas" w:hAnsi="Consolas"/>
          <w:color w:val="1F4D78"/>
          <w:sz w:val="19"/>
        </w:rPr>
        <w:t>COMPLIANCE</w:t>
      </w:r>
      <w:r>
        <w:rPr>
          <w:rFonts w:ascii="Calibri" w:hAnsi="Calibri"/>
          <w:color w:val="111827"/>
          <w:sz w:val="22"/>
        </w:rPr>
        <w:t xml:space="preserve"> retention cannot be shortened, so live testing requires a disposable object and approved duration. The adapter's fake client proves request/response policy, not AWS account truth. Production needs a versioned Object Lock bucket, policy conditions, separate KMS administration, OIDC trust, CloudTrail data events, IAM simulation, denial tests, monitoring, cost/account ownership, catalogue registration, and a clean-host restore.</w:t>
      </w:r>
    </w:p>
    <w:p>
      <w:pPr>
        <w:pStyle w:val="Heading2"/>
        <w:keepNext/>
        <w:keepLines/>
      </w:pPr>
      <w:r>
        <w:t>ADR-034 — Define the AWS Archive Foundation without Granting CI a Deployment Path</w:t>
      </w:r>
    </w:p>
    <w:p>
      <w:r>
        <w:rPr>
          <w:rFonts w:ascii="Calibri" w:hAnsi="Calibri"/>
          <w:b/>
          <w:color w:val="111827"/>
          <w:sz w:val="22"/>
        </w:rPr>
        <w:t>Decision.</w:t>
      </w:r>
      <w:r>
        <w:rPr>
          <w:rFonts w:ascii="Calibri" w:hAnsi="Calibri"/>
          <w:color w:val="111827"/>
          <w:sz w:val="22"/>
        </w:rPr>
        <w:t xml:space="preserve"> Define the archive bucket, customer-managed KMS key, bucket policy, separate writer and restore roles, and CloudTrail as a Terraform root module. Enable Object Lock when creating a non-destroyable versioned bucket; enforce default and minimum </w:t>
      </w:r>
      <w:r>
        <w:rPr>
          <w:rFonts w:ascii="Consolas" w:hAnsi="Consolas"/>
          <w:color w:val="1F4D78"/>
          <w:sz w:val="19"/>
        </w:rPr>
        <w:t>COMPLIANCE</w:t>
      </w:r>
      <w:r>
        <w:rPr>
          <w:rFonts w:ascii="Calibri" w:hAnsi="Calibri"/>
          <w:color w:val="111827"/>
          <w:sz w:val="22"/>
        </w:rPr>
        <w:t xml:space="preserve"> retention, KMS encryption, Bucket Key, private ownership, fixed prefix, TLS, and exact short-lived GitHub OIDC subjects. Deliver validated multi-Region management and archive-object data events to an externally governed bucket/key. Accept the account-wide OIDC provider, KMS administrator roles, audit destination, and remote state as external inputs. Routine CI may format, initialize without a backend, validate, and execute mocked plans only; it receives no AWS credential or </w:t>
      </w:r>
      <w:r>
        <w:rPr>
          <w:rFonts w:ascii="Consolas" w:hAnsi="Consolas"/>
          <w:color w:val="1F4D78"/>
          <w:sz w:val="19"/>
        </w:rPr>
        <w:t>apply</w:t>
      </w:r>
      <w:r>
        <w:rPr>
          <w:rFonts w:ascii="Calibri" w:hAnsi="Calibri"/>
          <w:color w:val="111827"/>
          <w:sz w:val="22"/>
        </w:rPr>
        <w:t xml:space="preserve"> path.</w:t>
      </w:r>
    </w:p>
    <w:p>
      <w:r>
        <w:rPr>
          <w:rFonts w:ascii="Calibri" w:hAnsi="Calibri"/>
          <w:b/>
          <w:color w:val="111827"/>
          <w:sz w:val="22"/>
        </w:rPr>
        <w:t>Rationale.</w:t>
      </w:r>
      <w:r>
        <w:rPr>
          <w:rFonts w:ascii="Calibri" w:hAnsi="Calibri"/>
          <w:color w:val="111827"/>
          <w:sz w:val="22"/>
        </w:rPr>
        <w:t xml:space="preserve"> Provider-adapter correctness cannot compensate for a weak bucket, broad role, mutable audit trail, or accidental destructive IaC. Declaring the controls makes review and drift intent reproducible, while keeping state, audit storage, key administration, and provisioning authority outside the data-plane roles reduces circular trust. Mocked positive and negative plans verify structure without creating retained objects or billable infrastructure.</w:t>
      </w:r>
    </w:p>
    <w:p>
      <w:r>
        <w:rPr>
          <w:rFonts w:ascii="Calibri" w:hAnsi="Calibri"/>
          <w:b/>
          <w:color w:val="111827"/>
          <w:sz w:val="22"/>
        </w:rPr>
        <w:t>Consequences.</w:t>
      </w:r>
      <w:r>
        <w:rPr>
          <w:rFonts w:ascii="Calibri" w:hAnsi="Calibri"/>
          <w:color w:val="111827"/>
          <w:sz w:val="22"/>
        </w:rPr>
        <w:t xml:space="preserve"> A mock provider cannot prove AWS account ownership, provider API behavior, external audit policies, actual OIDC claims, environment protection, IAM effective permissions, cost, or recoverability. The explicit root delegation in the KMS policy preserves account recovery and IAM authorization, so organizational root/IAM governance remains a trusted control. Live use still requires a protected two-reviewer plan/apply, exact-claim capture, IAM simulation, CloudTrail delivery proof, disposable retained upload, denial matrix, and clean-host restore.</w:t>
      </w:r>
    </w:p>
    <w:p>
      <w:pPr>
        <w:pStyle w:val="Heading2"/>
        <w:keepNext/>
        <w:keepLines/>
      </w:pPr>
      <w:r>
        <w:t>ADR-035 — Separate Read-Only Foundation Conformance from Destructive Acceptance</w:t>
      </w:r>
    </w:p>
    <w:p>
      <w:r>
        <w:rPr>
          <w:rFonts w:ascii="Calibri" w:hAnsi="Calibri"/>
          <w:b/>
          <w:color w:val="111827"/>
          <w:sz w:val="22"/>
        </w:rPr>
        <w:t>Decision.</w:t>
      </w:r>
      <w:r>
        <w:rPr>
          <w:rFonts w:ascii="Calibri" w:hAnsi="Calibri"/>
          <w:color w:val="111827"/>
          <w:sz w:val="22"/>
        </w:rPr>
        <w:t xml:space="preserve"> Add an operator-invoked Python auditor that receives only explicit expected resource identities and uses read operations against STS, S3, KMS, IAM, and CloudTrail. Verify the observed account, versioning/Object Lock retention, exact default KMS encryption, private ownership, named bucket-policy denials, customer-key state and rotation, exact separate GitHub OIDC role trust/actions, and external validated CloudTrail delivery. Emit one schema-versioned non-replacing JSON report only after every check passes. Exclude caller session identity, full policies, credentials, tokens, and raw AWS responses. Do not make the auditor a credentialed routine CI job.</w:t>
      </w:r>
    </w:p>
    <w:p>
      <w:r>
        <w:rPr>
          <w:rFonts w:ascii="Calibri" w:hAnsi="Calibri"/>
          <w:b/>
          <w:color w:val="111827"/>
          <w:sz w:val="22"/>
        </w:rPr>
        <w:t>Rationale.</w:t>
      </w:r>
      <w:r>
        <w:rPr>
          <w:rFonts w:ascii="Calibri" w:hAnsi="Calibri"/>
          <w:color w:val="111827"/>
          <w:sz w:val="22"/>
        </w:rPr>
        <w:t xml:space="preserve"> Terraform mock plans prove declared intent but not deployed state. A read-only conformance phase closes part of that evidence gap without combining observation with provisioning or irreversible retained-object tests. Exact operator-supplied account/resource identity prevents discovery from silently selecting an unintended environment, while fail-closed output prevents a partial result from appearing successful.</w:t>
      </w:r>
    </w:p>
    <w:p>
      <w:r>
        <w:rPr>
          <w:rFonts w:ascii="Calibri" w:hAnsi="Calibri"/>
          <w:b/>
          <w:color w:val="111827"/>
          <w:sz w:val="22"/>
        </w:rPr>
        <w:t>Consequences.</w:t>
      </w:r>
      <w:r>
        <w:rPr>
          <w:rFonts w:ascii="Calibri" w:hAnsi="Calibri"/>
          <w:color w:val="111827"/>
          <w:sz w:val="22"/>
        </w:rPr>
        <w:t xml:space="preserve"> The auditor needs a separately governed read-only identity and its result is a point-in-time observation. Named bucket-policy statements and exact role actions intentionally reject undocumented customization. It cannot prove effective permissions, environment reviewer protection, retained-object semantics, write/delete/retention denials, CloudTrail event arrival, cost, or recoverability; those remain independent controlled acceptance exercises.</w:t>
      </w:r>
    </w:p>
    <w:p>
      <w:pPr>
        <w:pStyle w:val="Heading2"/>
        <w:keepNext/>
        <w:keepLines/>
      </w:pPr>
      <w:r>
        <w:t>ADR-036 — Establish a Versioned Digital-Vehicle State Aggregate before Physics Simulation</w:t>
      </w:r>
    </w:p>
    <w:p>
      <w:r>
        <w:rPr>
          <w:rFonts w:ascii="Calibri" w:hAnsi="Calibri"/>
          <w:b/>
          <w:color w:val="111827"/>
          <w:sz w:val="22"/>
        </w:rPr>
        <w:t>Decision.</w:t>
      </w:r>
      <w:r>
        <w:rPr>
          <w:rFonts w:ascii="Calibri" w:hAnsi="Calibri"/>
          <w:color w:val="111827"/>
          <w:sz w:val="22"/>
        </w:rPr>
        <w:t xml:space="preserve"> Give every vehicle exactly one complete state aggregate containing operational mode, battery, powertrain, brake, steering, and lighting components. Validate all components together, replace state using an expected version and row lock, treat an exact immediate retry as idempotent, and atomically emit audit plus </w:t>
      </w:r>
      <w:r>
        <w:rPr>
          <w:rFonts w:ascii="Consolas" w:hAnsi="Consolas"/>
          <w:color w:val="1F4D78"/>
          <w:sz w:val="19"/>
        </w:rPr>
        <w:t>atep.digital_vehicle.state.updated.v1</w:t>
      </w:r>
      <w:r>
        <w:rPr>
          <w:rFonts w:ascii="Calibri" w:hAnsi="Calibri"/>
          <w:color w:val="111827"/>
          <w:sz w:val="22"/>
        </w:rPr>
        <w:t xml:space="preserve"> outbox evidence.</w:t>
      </w:r>
    </w:p>
    <w:p>
      <w:r>
        <w:rPr>
          <w:rFonts w:ascii="Calibri" w:hAnsi="Calibri"/>
          <w:b/>
          <w:color w:val="111827"/>
          <w:sz w:val="22"/>
        </w:rPr>
        <w:t>Rationale.</w:t>
      </w:r>
      <w:r>
        <w:rPr>
          <w:rFonts w:ascii="Calibri" w:hAnsi="Calibri"/>
          <w:color w:val="111827"/>
          <w:sz w:val="22"/>
        </w:rPr>
        <w:t xml:space="preserve"> A deterministic domain contract is required before physics engines, ECUs, CAN, diagnostics, or Android adapters can interoperate safely. Complete replacement keeps invariants visible and prevents partial component writes from creating contradictory vehicle snapshots.</w:t>
      </w:r>
    </w:p>
    <w:p>
      <w:r>
        <w:rPr>
          <w:rFonts w:ascii="Calibri" w:hAnsi="Calibri"/>
          <w:b/>
          <w:color w:val="111827"/>
          <w:sz w:val="22"/>
        </w:rPr>
        <w:t>Consequences.</w:t>
      </w:r>
      <w:r>
        <w:rPr>
          <w:rFonts w:ascii="Calibri" w:hAnsi="Calibri"/>
          <w:color w:val="111827"/>
          <w:sz w:val="22"/>
        </w:rPr>
        <w:t xml:space="preserve"> The current model is an authoritative snapshot rather than a time-stepped simulation. Clients must handle version conflicts. Future engines and gateways must translate through this public contract instead of accessing persistence directly.</w:t>
      </w:r>
    </w:p>
    <w:p>
      <w:pPr>
        <w:pStyle w:val="Heading2"/>
        <w:keepNext/>
        <w:keepLines/>
      </w:pPr>
      <w:r>
        <w:t>ADR-037 — Advance Simulation Time Only through Persisted Commands</w:t>
      </w:r>
    </w:p>
    <w:p>
      <w:r>
        <w:rPr>
          <w:rFonts w:ascii="Calibri" w:hAnsi="Calibri"/>
          <w:b/>
          <w:color w:val="111827"/>
          <w:sz w:val="22"/>
        </w:rPr>
        <w:t>Decision.</w:t>
      </w:r>
      <w:r>
        <w:rPr>
          <w:rFonts w:ascii="Calibri" w:hAnsi="Calibri"/>
          <w:color w:val="111827"/>
          <w:sz w:val="22"/>
        </w:rPr>
        <w:t xml:space="preserve"> Store simulation time as integer milliseconds in the vehicle aggregate and advance it only when a bounded transition command is accepted. Persist each command by vehicle and identifier, enforce the initial </w:t>
      </w:r>
      <w:r>
        <w:rPr>
          <w:rFonts w:ascii="Consolas" w:hAnsi="Consolas"/>
          <w:color w:val="1F4D78"/>
          <w:sz w:val="19"/>
        </w:rPr>
        <w:t>parked -&gt; ready -&gt; driving -&gt; parked</w:t>
      </w:r>
      <w:r>
        <w:rPr>
          <w:rFonts w:ascii="Calibri" w:hAnsi="Calibri"/>
          <w:color w:val="111827"/>
          <w:sz w:val="22"/>
        </w:rPr>
        <w:t xml:space="preserve"> state machine, and commit the new state, replay metadata, audit record, and versioned outbox event atomically.</w:t>
      </w:r>
    </w:p>
    <w:p>
      <w:r>
        <w:rPr>
          <w:rFonts w:ascii="Calibri" w:hAnsi="Calibri"/>
          <w:b/>
          <w:color w:val="111827"/>
          <w:sz w:val="22"/>
        </w:rPr>
        <w:t>Rationale.</w:t>
      </w:r>
      <w:r>
        <w:rPr>
          <w:rFonts w:ascii="Calibri" w:hAnsi="Calibri"/>
          <w:color w:val="111827"/>
          <w:sz w:val="22"/>
        </w:rPr>
        <w:t xml:space="preserve"> Wall-clock loops introduce scheduling jitter, background resource use, and non-repeatable tests. A command-driven logical clock makes the same ordered inputs produce the same state versions and timestamps, while persisted command identity makes network retries safe.</w:t>
      </w:r>
    </w:p>
    <w:p>
      <w:r>
        <w:rPr>
          <w:rFonts w:ascii="Calibri" w:hAnsi="Calibri"/>
          <w:b/>
          <w:color w:val="111827"/>
          <w:sz w:val="22"/>
        </w:rPr>
        <w:t>Consequences.</w:t>
      </w:r>
      <w:r>
        <w:rPr>
          <w:rFonts w:ascii="Calibri" w:hAnsi="Calibri"/>
          <w:color w:val="111827"/>
          <w:sz w:val="22"/>
        </w:rPr>
        <w:t xml:space="preserve"> Time does not pass unless a client advances it. The first engine models discrete mode changes rather than continuous physics. Future sensor integration, seeded noise, and fault injection must derive from the logical clock and retain explicit scenario inputs.</w:t>
      </w:r>
    </w:p>
    <w:p>
      <w:pPr>
        <w:pStyle w:val="Heading2"/>
        <w:keepNext/>
        <w:keepLines/>
      </w:pPr>
      <w:r>
        <w:t>ADR-038 — Make Sensor Variance Seeded and Faults Explicit</w:t>
      </w:r>
    </w:p>
    <w:p>
      <w:r>
        <w:rPr>
          <w:rFonts w:ascii="Calibri" w:hAnsi="Calibri"/>
          <w:b/>
          <w:color w:val="111827"/>
          <w:sz w:val="22"/>
        </w:rPr>
        <w:t>Decision:</w:t>
      </w:r>
      <w:r>
        <w:rPr>
          <w:rFonts w:ascii="Calibri" w:hAnsi="Calibri"/>
          <w:color w:val="111827"/>
          <w:sz w:val="22"/>
        </w:rPr>
        <w:t xml:space="preserve"> Sensor variance is derived from a persisted integer seed and sensor name. Faults are explicit command configuration (</w:t>
      </w:r>
      <w:r>
        <w:rPr>
          <w:rFonts w:ascii="Consolas" w:hAnsi="Consolas"/>
          <w:color w:val="1F4D78"/>
          <w:sz w:val="19"/>
        </w:rPr>
        <w:t>stuck</w:t>
      </w:r>
      <w:r>
        <w:rPr>
          <w:rFonts w:ascii="Calibri" w:hAnsi="Calibri"/>
          <w:color w:val="111827"/>
          <w:sz w:val="22"/>
        </w:rPr>
        <w:t xml:space="preserve"> or </w:t>
      </w:r>
      <w:r>
        <w:rPr>
          <w:rFonts w:ascii="Consolas" w:hAnsi="Consolas"/>
          <w:color w:val="1F4D78"/>
          <w:sz w:val="19"/>
        </w:rPr>
        <w:t>offset</w:t>
      </w:r>
      <w:r>
        <w:rPr>
          <w:rFonts w:ascii="Calibri" w:hAnsi="Calibri"/>
          <w:color w:val="111827"/>
          <w:sz w:val="22"/>
        </w:rPr>
        <w:t>) and affect readings without silently changing the authoritative physical state.</w:t>
      </w:r>
    </w:p>
    <w:p>
      <w:r>
        <w:rPr>
          <w:rFonts w:ascii="Calibri" w:hAnsi="Calibri"/>
          <w:b/>
          <w:color w:val="111827"/>
          <w:sz w:val="22"/>
        </w:rPr>
        <w:t>Rationale:</w:t>
      </w:r>
      <w:r>
        <w:rPr>
          <w:rFonts w:ascii="Calibri" w:hAnsi="Calibri"/>
          <w:color w:val="111827"/>
          <w:sz w:val="22"/>
        </w:rPr>
        <w:t xml:space="preserve"> Reproducible QA evidence requires identical state, command, and seed inputs to yield identical readings. Separating physical state from observed sensor values also supports diagnostic and plausibility tests in later volumes.</w:t>
      </w:r>
    </w:p>
    <w:p>
      <w:r>
        <w:rPr>
          <w:rFonts w:ascii="Calibri" w:hAnsi="Calibri"/>
          <w:b/>
          <w:color w:val="111827"/>
          <w:sz w:val="22"/>
        </w:rPr>
        <w:t>Consequences:</w:t>
      </w:r>
      <w:r>
        <w:rPr>
          <w:rFonts w:ascii="Calibri" w:hAnsi="Calibri"/>
          <w:color w:val="111827"/>
          <w:sz w:val="22"/>
        </w:rPr>
        <w:t xml:space="preserve"> Every accepted step persists actuator inputs, sensor configuration, readings, state version, and simulation time. The initial equations are intentionally simple and bounded; more realistic coupled behavior belongs to Increment II-4.</w:t>
      </w:r>
    </w:p>
    <w:p>
      <w:pPr>
        <w:pStyle w:val="Heading1"/>
        <w:keepNext/>
        <w:keepLines/>
      </w:pPr>
      <w:r>
        <w:t>5. Technology Stack and Rationale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300"/>
        <w:gridCol w:w="2400"/>
        <w:gridCol w:w="3100"/>
        <w:gridCol w:w="2560"/>
      </w:tblGrid>
      <w:tr>
        <w:trPr>
          <w:tblHeader w:val="true"/>
          <w:cantSplit/>
        </w:trPr>
        <w:tc>
          <w:tcPr>
            <w:tcW w:type="dxa" w:w="130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Technology</w:t>
            </w:r>
          </w:p>
        </w:tc>
        <w:tc>
          <w:tcPr>
            <w:tcW w:type="dxa" w:w="24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Role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Why it was selected</w:t>
            </w:r>
          </w:p>
        </w:tc>
        <w:tc>
          <w:tcPr>
            <w:tcW w:type="dxa" w:w="25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Engineering consideration</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Python 3.12+</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Implementation language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Strong test ecosystem, rapid API development, typing support, and broad automotive tooling integration</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Strict typing and linting compensate for dynamic-language risks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FastAPI</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API framework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Async support, dependency injection, validation, and automatic OpenAPI generation</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Route contracts must remain backward compatible within an API version</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Pydantic Settings</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Configuration validation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environment parsing and secret-aware fields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Required configuration fails early during startup</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PostgreSQL 17</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System of record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ACID transactions, constraints, indexing, JSON support, and mature operations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Backups, retention, and migration discipline are mandatory</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SQLAlchemy 2</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Persistence mapping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declarative mappings and async session support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Domain behavior should not become coupled to query details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asyncpg</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 driver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Native asynchronous PostgreSQL access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Connection-pool sizing must be tested under deployment load</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Alembic</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Schema migration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Reproducible upgrade/downgrade history</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Destructive migrations require expand-and-contract planning</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Redis 7.4</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Ephemeral 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Low-latency atomic counters and coordination primitives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Limiter state is disposable; outage behavior and capacity must be controlled</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RabbitMQ 4</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Event broker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Durable routing, acknowledgements, topic exchanges, and operational visibility</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At-least-once delivery requires idempotent consumers and dead-letter strategy</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aio-pika</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RabbitMQ client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Async API and robust connection support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Confirmed publication and reconnect behavior require integration tests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Boto3</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AWS provider adapter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 S3 Object Lock, checksum, retention, KMS, and STS APIs through the standard short-lived credential chain</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Hash-locked dependency; live use requires an independently reviewed AWS foundation and never accepts command-line access keys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Terraform 1.15 / AWS provider 6.58</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AWS archive infrastructure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Reviewable S3 Object Lock, KMS, IAM/OIDC, bucket-policy, and CloudTrail intent with native mocked plan tests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provider lock covers Linux/Windows; state and apply authority remain external, and CI has no cloud credential or apply path</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PyJWT</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implementation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Standards-based JWT encode/decode support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Algorithms must be allow-listed; claims and secrets require rotation strategy</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pwdlib / Argon2</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Credential hashing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Modern password-hashing defaults and safe verification API</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Parameters should be benchmarked and rehashed as policy evolves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structlog</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Structured logging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Machine-readable JSON and context binding</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Sensitive values must never be logged</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OpenTelemetry</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Distributed tracing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Standard W3C context, sampling, resource identity, and replaceable OTLP export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Export must be authenticated, sampled, and failure-isolated in production</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Prometheus client</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service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Standard counters, gauges, histograms, and scrape format</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Labels must remain low-cardinality and free of domain identifiers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Grafana</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 operational views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Provisioned dashboards and PromQL visualization</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Anonymous local access is forbidden in deployed environments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Docker / Compose</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Local topology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Repeatable development services and dependency health ordering</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Production hardening requires image scanning and orchestration policies</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Kubernetes / Kustomize</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Phased deployment baseline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Native declarative composition, renderable targets, runtime policy, and provider-neutral overlays</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Real clusters require an approved digest, secret provider, CNI, ingress/TLS, storage class, and staged evidence</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GitHub Environments</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Ordered promotion boundary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development/staging/production records, approval gates, variables, retention, and per-environment concurrency</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Protection settings live outside workflow YAML and must be independently reviewed</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GitHub Artifact Attestations / Sigstore</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Signed release and admission identity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SLSA provenance and CycloneDX predicates bind the GHCR digest to repository, workflow, source, and hosted runner context; the Policy Controller contract repeats exact provenance verification in-cluster</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code remains trusted; live release/admission evidence, retention, revocation, and trusted-builder separation remain</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pytest</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tests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Concise unit/integration testing and fixture ecosystem</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Integration suites should use disposable infrastructure</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Ruff</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Static quality gate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Fast linting and consistent formatting</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rule set should evolve without disabling meaningful findings globally</w:t>
            </w:r>
          </w:p>
        </w:tc>
      </w:tr>
      <w:tr>
        <w:trPr>
          <w:cantSplit/>
        </w:trPr>
        <w:tc>
          <w:tcPr>
            <w:tcW w:type="dxa" w:w="13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mypy</w:t>
            </w:r>
          </w:p>
        </w:tc>
        <w:tc>
          <w:tcPr>
            <w:tcW w:type="dxa" w:w="24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Static type analysis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Detects interface and async/type errors before runtime</w:t>
            </w:r>
          </w:p>
        </w:tc>
        <w:tc>
          <w:tcPr>
            <w:tcW w:type="dxa" w:w="2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Strict mode is the baseline for application code</w:t>
            </w:r>
          </w:p>
        </w:tc>
      </w:tr>
    </w:tbl>
    <w:p>
      <w:pPr>
        <w:spacing w:after="60"/>
      </w:pPr>
    </w:p>
    <w:p>
      <w:pPr>
        <w:pStyle w:val="Heading1"/>
        <w:keepNext/>
        <w:keepLines/>
      </w:pPr>
      <w:r>
        <w:t>6. Repository and Implementation Guide</w:t>
      </w:r>
    </w:p>
    <w:p>
      <w:pPr>
        <w:pStyle w:val="Heading2"/>
        <w:keepNext/>
        <w:keepLines/>
      </w:pPr>
      <w:r>
        <w:t>6.1 Repository Structure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Path</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Purpose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src/atep/main.py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Application assembly, lifespan bootstrap, and correlation middleware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Settings, security primitives, rate limiting, errors, and logging configuration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src/atep/db/</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SQLAlchemy base types, engine, session factory, and dependency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src/atep/identity/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Identity models, schemas, authentication, RBAC dependencies, and bootstrap logic</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src/atep/audit/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Append-only administrative audit model and recording service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src/atep/events/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Outbox model, enqueue helper, and RabbitMQ publisher worker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src/atep/registry/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module registry, capability catalogue, schemas, services, and APIs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catalogue, lifecycle state, gateway authorization, and idempotent telemetry ingestion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src/atep/api/health.py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Liveness and readiness endpoints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Alembic environment and revision history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Automated unit tests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Architecture, requirements, roadmap, and this workbook</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compose.yaml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Local service topology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deploy/kubernetes/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Phased Kubernetes manifests, external Secret contract, and rollout runbook</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Dockerfile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Unprivileged runtime image for API and worker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pyproject.toml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Package metadata, dependencies, and tool configuration</w:t>
            </w:r>
          </w:p>
        </w:tc>
      </w:tr>
    </w:tbl>
    <w:p>
      <w:pPr>
        <w:spacing w:after="60"/>
      </w:pPr>
    </w:p>
    <w:p>
      <w:pPr>
        <w:pStyle w:val="Heading2"/>
        <w:keepNext/>
        <w:keepLines/>
      </w:pPr>
      <w:r>
        <w:t>6.2 Configuration Contract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400"/>
        <w:gridCol w:w="1500"/>
        <w:gridCol w:w="1500"/>
        <w:gridCol w:w="3960"/>
      </w:tblGrid>
      <w:tr>
        <w:trPr>
          <w:tblHeader w:val="true"/>
          <w:cantSplit/>
        </w:trPr>
        <w:tc>
          <w:tcPr>
            <w:tcW w:type="dxa" w:w="240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Variable</w:t>
            </w:r>
          </w:p>
        </w:tc>
        <w:tc>
          <w:tcPr>
            <w:tcW w:type="dxa" w:w="15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Required</w:t>
            </w:r>
          </w:p>
        </w:tc>
        <w:tc>
          <w:tcPr>
            <w:tcW w:type="dxa" w:w="15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Default / example</w:t>
            </w:r>
          </w:p>
        </w:tc>
        <w:tc>
          <w:tcPr>
            <w:tcW w:type="dxa" w:w="39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Purpose</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ATEP_ENVIRONMENT</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development</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Deployment environment label</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ATEP_DATABASE_URL</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for local code; required operationally</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 async URL</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database connection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ATEP_REDIS_URL</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for local code; required operationally</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redis://.../0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Redis connection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ATEP_RABBITMQ_URL</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for local code; required operationally</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amqp://.../</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Broker connection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ATEP_JWT_SECRET</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Yes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committed default</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JWT signing secret, minimum 32 characters</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ATEP_ACCESS_TOKEN_MINUTES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Access-token lifetime, constrained to 5-1440 minutes</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ATEP_REFRESH_TOKEN_DAYS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Refresh-token lifetime, constrained to 1-365 days</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ATEP_RATE_LIMIT_ENABLED</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true</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Enable distributed request protection; disabling requires an explicit environment decision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ATEP_AUTH_RATE_LIMIT_REQUESTS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5</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Authentication attempts per normalized account in one window</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ATEP_AUTH_RATE_LIMIT_IP_REQUESTS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20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Authentication attempts per direct network client in one window</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ATEP_AUTH_RATE_LIMIT_WINDOW_SECONDS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Authentication counter lifetime</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ATEP_API_RATE_LIMIT_REQUESTS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300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Requests per versioned-API credential or network client in one window</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ATEP_API_RATE_LIMIT_WINDOW_SECONDS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60</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Versioned-API counter lifetime</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ATEP_WORKLOAD_IDENTITY_ENABLED</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false</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Enable SPIFFE identity received from an approved mTLS proxy</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ATEP_WORKLOAD_IDENTITY_TRUST_DOMAIN</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atep.local</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environment trust domain</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ATEP_WORKLOAD_IDENTITY_TRUSTED_PROXY_CIDRS</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Empty</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Comma-separated direct-peer IPv4/IPv6 networks allowed to supply XFCC</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ATEP_BOOTSTRAP_ADMIN_EMAIL</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Empty</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Explicit first-administrator email</w:t>
            </w:r>
          </w:p>
        </w:tc>
      </w:tr>
      <w:tr>
        <w:trPr>
          <w:cantSplit/>
        </w:trPr>
        <w:tc>
          <w:tcPr>
            <w:tcW w:type="dxa" w:w="24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ATEP_BOOTSTRAP_ADMIN_PASSWORD</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w:t>
            </w:r>
          </w:p>
        </w:tc>
        <w:tc>
          <w:tcPr>
            <w:tcW w:type="dxa" w:w="15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Empty</w:t>
            </w:r>
          </w:p>
        </w:tc>
        <w:tc>
          <w:tcPr>
            <w:tcW w:type="dxa" w:w="39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Explicit first-administrator password</w:t>
            </w:r>
          </w:p>
        </w:tc>
      </w:tr>
    </w:tbl>
    <w:p>
      <w:pPr>
        <w:spacing w:after="60"/>
      </w:pPr>
    </w:p>
    <w:p>
      <w:r>
        <w:rPr>
          <w:rFonts w:ascii="Calibri" w:hAnsi="Calibri"/>
          <w:color w:val="111827"/>
          <w:sz w:val="22"/>
        </w:rPr>
        <w:t>Bootstrap variables must either both be absent or both be supplied. The bootstrap operation is idempotent for an existing email and does not expose default credentials.</w:t>
      </w:r>
    </w:p>
    <w:p>
      <w:pPr>
        <w:pStyle w:val="Heading2"/>
        <w:keepNext/>
        <w:keepLines/>
      </w:pPr>
      <w:r>
        <w:t>6.3 Authentication Flow</w:t>
      </w:r>
    </w:p>
    <w:p>
      <w:pPr>
        <w:pStyle w:val="ListNumber"/>
        <w:numPr>
          <w:ilvl w:val="0"/>
          <w:numId w:val="17"/>
        </w:numPr>
      </w:pPr>
      <w:r>
        <w:rPr>
          <w:rFonts w:ascii="Calibri" w:hAnsi="Calibri"/>
          <w:color w:val="111827"/>
          <w:sz w:val="22"/>
        </w:rPr>
        <w:t xml:space="preserve">A client submits credentials to </w:t>
      </w:r>
      <w:r>
        <w:rPr>
          <w:rFonts w:ascii="Consolas" w:hAnsi="Consolas"/>
          <w:color w:val="1F4D78"/>
          <w:sz w:val="19"/>
        </w:rPr>
        <w:t>POST /api/v1/auth/token</w:t>
      </w:r>
      <w:r>
        <w:rPr>
          <w:rFonts w:ascii="Calibri" w:hAnsi="Calibri"/>
          <w:color w:val="111827"/>
          <w:sz w:val="22"/>
        </w:rPr>
        <w:t xml:space="preserve"> using the OAuth2 password form.</w:t>
      </w:r>
    </w:p>
    <w:p>
      <w:pPr>
        <w:pStyle w:val="ListNumber"/>
        <w:numPr>
          <w:ilvl w:val="0"/>
          <w:numId w:val="17"/>
        </w:numPr>
      </w:pPr>
      <w:r>
        <w:rPr>
          <w:rFonts w:ascii="Calibri" w:hAnsi="Calibri"/>
          <w:color w:val="111827"/>
          <w:sz w:val="22"/>
        </w:rPr>
        <w:t>Atomic Redis counters enforce the versioned-API limit plus independent normalized-account and direct-network-client authentication limits.</w:t>
      </w:r>
    </w:p>
    <w:p>
      <w:pPr>
        <w:pStyle w:val="ListNumber"/>
        <w:numPr>
          <w:ilvl w:val="0"/>
          <w:numId w:val="17"/>
        </w:numPr>
      </w:pPr>
      <w:r>
        <w:rPr>
          <w:rFonts w:ascii="Calibri" w:hAnsi="Calibri"/>
          <w:color w:val="111827"/>
          <w:sz w:val="22"/>
        </w:rPr>
        <w:t>The service normalizes the email with trim and case folding.</w:t>
      </w:r>
    </w:p>
    <w:p>
      <w:pPr>
        <w:pStyle w:val="ListNumber"/>
        <w:numPr>
          <w:ilvl w:val="0"/>
          <w:numId w:val="17"/>
        </w:numPr>
      </w:pPr>
      <w:r>
        <w:rPr>
          <w:rFonts w:ascii="Calibri" w:hAnsi="Calibri"/>
          <w:color w:val="111827"/>
          <w:sz w:val="22"/>
        </w:rPr>
        <w:t>Unknown emails still trigger a dummy Argon2 verification to reduce account-enumeration timing differences.</w:t>
      </w:r>
    </w:p>
    <w:p>
      <w:pPr>
        <w:pStyle w:val="ListNumber"/>
        <w:numPr>
          <w:ilvl w:val="0"/>
          <w:numId w:val="17"/>
        </w:numPr>
      </w:pPr>
      <w:r>
        <w:rPr>
          <w:rFonts w:ascii="Calibri" w:hAnsi="Calibri"/>
          <w:color w:val="111827"/>
          <w:sz w:val="22"/>
        </w:rPr>
        <w:t>The service rejects missing, inactive, or password-mismatched users using one generic response.</w:t>
      </w:r>
    </w:p>
    <w:p>
      <w:pPr>
        <w:pStyle w:val="ListNumber"/>
        <w:numPr>
          <w:ilvl w:val="0"/>
          <w:numId w:val="17"/>
        </w:numPr>
      </w:pPr>
      <w:r>
        <w:rPr>
          <w:rFonts w:ascii="Calibri" w:hAnsi="Calibri"/>
          <w:color w:val="111827"/>
          <w:sz w:val="22"/>
        </w:rPr>
        <w:t>A successful request receives an access token plus an opaque refresh token; only the refresh-token hash is stored.</w:t>
      </w:r>
    </w:p>
    <w:p>
      <w:pPr>
        <w:pStyle w:val="ListNumber"/>
        <w:numPr>
          <w:ilvl w:val="0"/>
          <w:numId w:val="17"/>
        </w:numPr>
      </w:pPr>
      <w:r>
        <w:rPr>
          <w:rFonts w:ascii="Calibri" w:hAnsi="Calibri"/>
          <w:color w:val="111827"/>
          <w:sz w:val="22"/>
        </w:rPr>
        <w:t>Protected endpoints decode the access token using an explicit algorithm allow-list, verify the issuer and token type, load the active user, and reject invalid principals.</w:t>
      </w:r>
    </w:p>
    <w:p>
      <w:pPr>
        <w:pStyle w:val="ListNumber"/>
        <w:numPr>
          <w:ilvl w:val="0"/>
          <w:numId w:val="17"/>
        </w:numPr>
      </w:pPr>
      <w:r>
        <w:rPr>
          <w:rFonts w:ascii="Consolas" w:hAnsi="Consolas"/>
          <w:color w:val="1F4D78"/>
          <w:sz w:val="19"/>
        </w:rPr>
        <w:t>POST /auth/refresh</w:t>
      </w:r>
      <w:r>
        <w:rPr>
          <w:rFonts w:ascii="Calibri" w:hAnsi="Calibri"/>
          <w:color w:val="111827"/>
          <w:sz w:val="22"/>
        </w:rPr>
        <w:t xml:space="preserve"> locks the stored token, marks it used, creates its replacement, and commits the rotation atomically.</w:t>
      </w:r>
    </w:p>
    <w:p>
      <w:pPr>
        <w:pStyle w:val="ListNumber"/>
        <w:numPr>
          <w:ilvl w:val="0"/>
          <w:numId w:val="17"/>
        </w:numPr>
      </w:pPr>
      <w:r>
        <w:rPr>
          <w:rFonts w:ascii="Calibri" w:hAnsi="Calibri"/>
          <w:color w:val="111827"/>
          <w:sz w:val="22"/>
        </w:rPr>
        <w:t>Reuse of an older token revokes the active family; logout revokes one family and logout-all revokes every renewable session for the active user.</w:t>
      </w:r>
    </w:p>
    <w:p>
      <w:pPr>
        <w:pStyle w:val="Heading2"/>
        <w:keepNext/>
        <w:keepLines/>
      </w:pPr>
      <w:r>
        <w:t>6.4 RBAC Model</w:t>
      </w:r>
    </w:p>
    <w:p>
      <w:r>
        <w:rPr>
          <w:rFonts w:ascii="Calibri" w:hAnsi="Calibri"/>
          <w:color w:val="111827"/>
          <w:sz w:val="22"/>
        </w:rPr>
        <w:t xml:space="preserve">Users receive roles through the </w:t>
      </w:r>
      <w:r>
        <w:rPr>
          <w:rFonts w:ascii="Consolas" w:hAnsi="Consolas"/>
          <w:color w:val="1F4D78"/>
          <w:sz w:val="19"/>
        </w:rPr>
        <w:t>user_roles</w:t>
      </w:r>
      <w:r>
        <w:rPr>
          <w:rFonts w:ascii="Calibri" w:hAnsi="Calibri"/>
          <w:color w:val="111827"/>
          <w:sz w:val="22"/>
        </w:rPr>
        <w:t xml:space="preserve"> association. Roles receive permissions through </w:t>
      </w:r>
      <w:r>
        <w:rPr>
          <w:rFonts w:ascii="Consolas" w:hAnsi="Consolas"/>
          <w:color w:val="1F4D78"/>
          <w:sz w:val="19"/>
        </w:rPr>
        <w:t>role_permissions</w:t>
      </w:r>
      <w:r>
        <w:rPr>
          <w:rFonts w:ascii="Calibri" w:hAnsi="Calibri"/>
          <w:color w:val="111827"/>
          <w:sz w:val="22"/>
        </w:rPr>
        <w:t>. Effective permissions are the union of all permissions granted by all roles. The current permission catalogue is:</w:t>
      </w:r>
    </w:p>
    <w:p>
      <w:pPr>
        <w:pStyle w:val="ListBullet"/>
        <w:numPr>
          <w:ilvl w:val="0"/>
          <w:numId w:val="18"/>
        </w:numPr>
      </w:pPr>
      <w:r>
        <w:rPr>
          <w:rFonts w:ascii="Consolas" w:hAnsi="Consolas"/>
          <w:color w:val="1F4D78"/>
          <w:sz w:val="19"/>
        </w:rPr>
        <w:t>users:read</w:t>
      </w:r>
      <w:r>
        <w:rPr>
          <w:rFonts w:ascii="Calibri" w:hAnsi="Calibri"/>
          <w:color w:val="111827"/>
          <w:sz w:val="22"/>
        </w:rPr>
        <w:t xml:space="preserve"> - inspect user information;</w:t>
      </w:r>
    </w:p>
    <w:p>
      <w:pPr>
        <w:pStyle w:val="ListBullet"/>
        <w:numPr>
          <w:ilvl w:val="0"/>
          <w:numId w:val="18"/>
        </w:numPr>
      </w:pPr>
      <w:r>
        <w:rPr>
          <w:rFonts w:ascii="Consolas" w:hAnsi="Consolas"/>
          <w:color w:val="1F4D78"/>
          <w:sz w:val="19"/>
        </w:rPr>
        <w:t>users:write</w:t>
      </w:r>
      <w:r>
        <w:rPr>
          <w:rFonts w:ascii="Calibri" w:hAnsi="Calibri"/>
          <w:color w:val="111827"/>
          <w:sz w:val="22"/>
        </w:rPr>
        <w:t xml:space="preserve"> - create or modify users;</w:t>
      </w:r>
    </w:p>
    <w:p>
      <w:pPr>
        <w:pStyle w:val="ListBullet"/>
        <w:numPr>
          <w:ilvl w:val="0"/>
          <w:numId w:val="18"/>
        </w:numPr>
      </w:pPr>
      <w:r>
        <w:rPr>
          <w:rFonts w:ascii="Consolas" w:hAnsi="Consolas"/>
          <w:color w:val="1F4D78"/>
          <w:sz w:val="19"/>
        </w:rPr>
        <w:t>roles:manage</w:t>
      </w:r>
      <w:r>
        <w:rPr>
          <w:rFonts w:ascii="Calibri" w:hAnsi="Calibri"/>
          <w:color w:val="111827"/>
          <w:sz w:val="22"/>
        </w:rPr>
        <w:t xml:space="preserve"> - manage role definitions and grants;</w:t>
      </w:r>
    </w:p>
    <w:p>
      <w:pPr>
        <w:pStyle w:val="ListBullet"/>
        <w:numPr>
          <w:ilvl w:val="0"/>
          <w:numId w:val="18"/>
        </w:numPr>
      </w:pPr>
      <w:r>
        <w:rPr>
          <w:rFonts w:ascii="Consolas" w:hAnsi="Consolas"/>
          <w:color w:val="1F4D78"/>
          <w:sz w:val="19"/>
        </w:rPr>
        <w:t>audit:read</w:t>
      </w:r>
      <w:r>
        <w:rPr>
          <w:rFonts w:ascii="Calibri" w:hAnsi="Calibri"/>
          <w:color w:val="111827"/>
          <w:sz w:val="22"/>
        </w:rPr>
        <w:t xml:space="preserve"> - search and inspect immutable audit evidence;</w:t>
      </w:r>
    </w:p>
    <w:p>
      <w:pPr>
        <w:pStyle w:val="ListBullet"/>
        <w:numPr>
          <w:ilvl w:val="0"/>
          <w:numId w:val="18"/>
        </w:numPr>
      </w:pPr>
      <w:r>
        <w:rPr>
          <w:rFonts w:ascii="Consolas" w:hAnsi="Consolas"/>
          <w:color w:val="1F4D78"/>
          <w:sz w:val="19"/>
        </w:rPr>
        <w:t>audit:export</w:t>
      </w:r>
      <w:r>
        <w:rPr>
          <w:rFonts w:ascii="Calibri" w:hAnsi="Calibri"/>
          <w:color w:val="111827"/>
          <w:sz w:val="22"/>
        </w:rPr>
        <w:t xml:space="preserve"> - export bounded audit evidence independently of search access;</w:t>
      </w:r>
    </w:p>
    <w:p>
      <w:pPr>
        <w:pStyle w:val="ListBullet"/>
        <w:numPr>
          <w:ilvl w:val="0"/>
          <w:numId w:val="18"/>
        </w:numPr>
      </w:pPr>
      <w:r>
        <w:rPr>
          <w:rFonts w:ascii="Consolas" w:hAnsi="Consolas"/>
          <w:color w:val="1F4D78"/>
          <w:sz w:val="19"/>
        </w:rPr>
        <w:t>platform:admin</w:t>
      </w:r>
      <w:r>
        <w:rPr>
          <w:rFonts w:ascii="Calibri" w:hAnsi="Calibri"/>
          <w:color w:val="111827"/>
          <w:sz w:val="22"/>
        </w:rPr>
        <w:t xml:space="preserve"> - perform platform-level administration.</w:t>
      </w:r>
    </w:p>
    <w:p>
      <w:r>
        <w:rPr>
          <w:rFonts w:ascii="Calibri" w:hAnsi="Calibri"/>
          <w:color w:val="111827"/>
          <w:sz w:val="22"/>
        </w:rPr>
        <w:t xml:space="preserve">The </w:t>
      </w:r>
      <w:r>
        <w:rPr>
          <w:rFonts w:ascii="Consolas" w:hAnsi="Consolas"/>
          <w:color w:val="1F4D78"/>
          <w:sz w:val="19"/>
        </w:rPr>
        <w:t>require_permissions</w:t>
      </w:r>
      <w:r>
        <w:rPr>
          <w:rFonts w:ascii="Calibri" w:hAnsi="Calibri"/>
          <w:color w:val="111827"/>
          <w:sz w:val="22"/>
        </w:rPr>
        <w:t xml:space="preserve"> dependency computes missing permissions and returns HTTP 403 without revealing authorization internals. Future endpoints should declare the minimum permissions needed rather than checking role names.</w:t>
      </w:r>
    </w:p>
    <w:p>
      <w:pPr>
        <w:pStyle w:val="Heading2"/>
        <w:keepNext/>
        <w:keepLines/>
      </w:pPr>
      <w:r>
        <w:t>6.5 Database Model</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Entity</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Key fields</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Important constraints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User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email, display name, password hash, active flag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and indexed email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name, description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role name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Permission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name, description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permission name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UserRole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 ID, role ID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Composite primary key and cascade foreign keys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RolePermission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 ID, permission ID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Composite primary key and cascade foreign keys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OutboxEvent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type, aggregate, payload, correlation ID, publication state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Indexed event type; unpublished state represented by null </w:t>
            </w:r>
            <w:r>
              <w:rPr>
                <w:rFonts w:ascii="Calibri" w:hAnsi="Calibri"/>
                <w:b w:val="0"/>
                <w:color w:val="111827"/>
                <w:sz w:val="17"/>
              </w:rPr>
              <w:t>published_at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AuditRecord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actor, action, resource, outcome, correlation ID, safe details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 trigger rejects update and delete operations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RefreshToken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UUID, user, family, SHA-256 hash, expiry, usage/revocation state, replacement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token hash; indexed user and family; cascade on user deletion</w:t>
            </w:r>
          </w:p>
        </w:tc>
      </w:tr>
    </w:tbl>
    <w:p>
      <w:pPr>
        <w:spacing w:after="60"/>
      </w:pPr>
    </w:p>
    <w:p>
      <w:r>
        <w:rPr>
          <w:rFonts w:ascii="Calibri" w:hAnsi="Calibri"/>
          <w:color w:val="111827"/>
          <w:sz w:val="22"/>
        </w:rPr>
        <w:t>UUID primary keys avoid coordination between future services. Timestamp columns are timezone-aware and generated by the database. Association-table constraints prevent duplicate grants.</w:t>
      </w:r>
    </w:p>
    <w:p>
      <w:pPr>
        <w:pStyle w:val="Heading2"/>
        <w:keepNext/>
        <w:keepLines/>
      </w:pPr>
      <w:r>
        <w:t>6.6 Transactional Outbox Behavior</w:t>
      </w:r>
    </w:p>
    <w:p>
      <w:r>
        <w:rPr>
          <w:rFonts w:ascii="Calibri" w:hAnsi="Calibri"/>
          <w:color w:val="111827"/>
          <w:sz w:val="22"/>
        </w:rPr>
        <w:t xml:space="preserve">The application adds an </w:t>
      </w:r>
      <w:r>
        <w:rPr>
          <w:rFonts w:ascii="Consolas" w:hAnsi="Consolas"/>
          <w:color w:val="1F4D78"/>
          <w:sz w:val="19"/>
        </w:rPr>
        <w:t>OutboxEvent</w:t>
      </w:r>
      <w:r>
        <w:rPr>
          <w:rFonts w:ascii="Calibri" w:hAnsi="Calibri"/>
          <w:color w:val="111827"/>
          <w:sz w:val="22"/>
        </w:rPr>
        <w:t xml:space="preserve"> to the same SQLAlchemy session as the domain change. Once committed, the worker selects up to 100 unpublished events ordered by creation time and locks them using </w:t>
      </w:r>
      <w:r>
        <w:rPr>
          <w:rFonts w:ascii="Consolas" w:hAnsi="Consolas"/>
          <w:color w:val="1F4D78"/>
          <w:sz w:val="19"/>
        </w:rPr>
        <w:t>FOR UPDATE SKIP LOCKED</w:t>
      </w:r>
      <w:r>
        <w:rPr>
          <w:rFonts w:ascii="Calibri" w:hAnsi="Calibri"/>
          <w:color w:val="111827"/>
          <w:sz w:val="22"/>
        </w:rPr>
        <w:t>. This permits multiple workers without publishing the same locked row concurrently.</w:t>
      </w:r>
    </w:p>
    <w:p>
      <w:r>
        <w:rPr>
          <w:rFonts w:ascii="Calibri" w:hAnsi="Calibri"/>
          <w:color w:val="111827"/>
          <w:sz w:val="22"/>
        </w:rPr>
        <w:t xml:space="preserve">Each RabbitMQ message is persistent and includes the outbox UUID as </w:t>
      </w:r>
      <w:r>
        <w:rPr>
          <w:rFonts w:ascii="Consolas" w:hAnsi="Consolas"/>
          <w:color w:val="1F4D78"/>
          <w:sz w:val="19"/>
        </w:rPr>
        <w:t>message_id</w:t>
      </w:r>
      <w:r>
        <w:rPr>
          <w:rFonts w:ascii="Calibri" w:hAnsi="Calibri"/>
          <w:color w:val="111827"/>
          <w:sz w:val="22"/>
        </w:rPr>
        <w:t xml:space="preserve">. The envelope contains event identity, type, occurrence time, aggregate type and ID, optional correlation ID, and payload. After broker confirmation, the worker records </w:t>
      </w:r>
      <w:r>
        <w:rPr>
          <w:rFonts w:ascii="Consolas" w:hAnsi="Consolas"/>
          <w:color w:val="1F4D78"/>
          <w:sz w:val="19"/>
        </w:rPr>
        <w:t>published_at</w:t>
      </w:r>
      <w:r>
        <w:rPr>
          <w:rFonts w:ascii="Calibri" w:hAnsi="Calibri"/>
          <w:color w:val="111827"/>
          <w:sz w:val="22"/>
        </w:rPr>
        <w:t xml:space="preserve"> and increments the attempt counter.</w:t>
      </w:r>
    </w:p>
    <w:p>
      <w:pPr>
        <w:spacing w:before="120" w:after="160"/>
        <w:ind w:left="259" w:right="259"/>
      </w:pPr>
      <w:r>
        <w:rPr>
          <w:rFonts w:ascii="Calibri" w:hAnsi="Calibri"/>
          <w:color w:val="111827"/>
          <w:sz w:val="22"/>
        </w:rPr>
        <w:t>Important limitation: robust production behavior still requires a retry/backoff policy, maximum-attempt handling, a dead-letter or quarantine process, outbox-age metrics, and a reconciliation procedure.</w:t>
      </w:r>
    </w:p>
    <w:p>
      <w:pPr>
        <w:pStyle w:val="Heading2"/>
        <w:keepNext/>
        <w:keepLines/>
      </w:pPr>
      <w:r>
        <w:t>6.7 API Surface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3100"/>
        <w:gridCol w:w="4000"/>
        <w:gridCol w:w="2260"/>
      </w:tblGrid>
      <w:tr>
        <w:trPr>
          <w:tblHeader w:val="true"/>
          <w:cantSplit/>
        </w:trPr>
        <w:tc>
          <w:tcPr>
            <w:tcW w:type="dxa" w:w="310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Method and route</w:t>
            </w:r>
          </w:p>
        </w:tc>
        <w:tc>
          <w:tcPr>
            <w:tcW w:type="dxa" w:w="40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Purpose</w:t>
            </w:r>
          </w:p>
        </w:tc>
        <w:tc>
          <w:tcPr>
            <w:tcW w:type="dxa" w:w="2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Authentication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/api/v1/auth/token</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Authenticate and issue an access/refresh token pair</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credential exchange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/api/v1/auth/refresh</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Rotate a single-use refresh token and issue a replacement pair</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possession check</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/api/v1/auth/logout</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Revoke the presented refresh-token family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possession check; idempotent</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/api/v1/auth/logout-all</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Revoke all renewable sessions for the active user</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Bearer token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/api/v1/auth/me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the current user, roles, and permissions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Bearer token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/api/v1/users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an active user and atomically record event and audit evidence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users:write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/api/v1/users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List users with limit/offset pagination</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/api/v1/users/{user_id}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one user without credential material</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PATCH /api/v1/users/{user_id}/status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Activate or deactivate a user</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users:write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PUT /api/v1/users/{user_id}/roles/{role_id}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Assign a role idempotently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DELETE /api/v1/users/{user_id}/roles/{role_id}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Remove an assigned role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/api/v1/permissions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List the controlled permission catalogue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/api/v1/roles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 a canonical role with declared permissions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/api/v1/roles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List roles with bounded limit/offset pagination</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Inspect one role and its effective permissions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PATCH /api/v1/roles/{role_id}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Update a role name or description subject to protected-role rules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PUT /api/v1/roles/{role_id}/permissions/{permission_name}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Grant a declared permission idempotently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DELETE /api/v1/roles/{role_id}/permissions/{permission_name}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Revoke a permission subject to protected-role rules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DELETE /api/v1/roles/{role_id}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Delete an unused non-system role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/api/v1/audit-records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Search immutable evidence with bounded pagination and indexed filters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/api/v1/audit-records/export</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Export up to 10,000 matching rows as formula-safe CSV and record the export</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audit:export</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/api/v1/audit-records/{record_id}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Inspect one immutable audit record</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/api/v1/modules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Register a canonical module with initial versioned capabilities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/api/v1/modules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Discover modules using bounded status and capability filters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/api/v1/modules/{module_id}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Inspect one module and its capability catalogue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modules:read</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PATCH /api/v1/modules/{module_id}</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Update module metadata, semantic version, endpoint, or administrative status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/api/v1/modules/{module_id}/credentials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Issue or rotate a raw-once module workload credential and reset the existing lease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POST /api/v1/modules/{module_id}/heartbeat</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Assert </w:t>
            </w:r>
            <w:r>
              <w:rPr>
                <w:rFonts w:ascii="Calibri" w:hAnsi="Calibri"/>
                <w:b w:val="0"/>
                <w:color w:val="111827"/>
                <w:sz w:val="17"/>
              </w:rPr>
              <w:t>active</w:t>
            </w:r>
            <w:r>
              <w:rPr>
                <w:rFonts w:ascii="Calibri" w:hAnsi="Calibri"/>
                <w:b w:val="0"/>
                <w:color w:val="111827"/>
                <w:sz w:val="17"/>
              </w:rPr>
              <w:t xml:space="preserve"> or </w:t>
            </w:r>
            <w:r>
              <w:rPr>
                <w:rFonts w:ascii="Calibri" w:hAnsi="Calibri"/>
                <w:b w:val="0"/>
                <w:color w:val="111827"/>
                <w:sz w:val="17"/>
              </w:rPr>
              <w:t>degraded</w:t>
            </w:r>
            <w:r>
              <w:rPr>
                <w:rFonts w:ascii="Calibri" w:hAnsi="Calibri"/>
                <w:b w:val="0"/>
                <w:color w:val="111827"/>
                <w:sz w:val="17"/>
              </w:rPr>
              <w:t>, optionally update semantic version, and renew the bounded lease</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X-ATEP-Module-Token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PUT /api/v1/modules/{module_id}/capabilities/{capability_name}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Declare or update one versioned capability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DELETE /api/v1/modules/{module_id}/capabilities/{capability_name}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Remove one declared capability</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modules:manage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/health/live</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Report process liveness</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 internal probe</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/health/ready</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PostgreSQL, Redis, and RabbitMQ</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Public in development; network-restricted in production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/docs</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Interactive OpenAPI documentation</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Development only or protected in production</w:t>
            </w:r>
          </w:p>
        </w:tc>
      </w:tr>
      <w:tr>
        <w:trPr>
          <w:cantSplit/>
        </w:trPr>
        <w:tc>
          <w:tcPr>
            <w:tcW w:type="dxa" w:w="310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GET /openapi.json</w:t>
            </w:r>
          </w:p>
        </w:tc>
        <w:tc>
          <w:tcPr>
            <w:tcW w:type="dxa" w:w="40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Machine-readable API contract</w:t>
            </w:r>
          </w:p>
        </w:tc>
        <w:tc>
          <w:tcPr>
            <w:tcW w:type="dxa" w:w="2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Policy-dependent</w:t>
            </w:r>
          </w:p>
        </w:tc>
      </w:tr>
    </w:tbl>
    <w:p>
      <w:pPr>
        <w:spacing w:after="60"/>
      </w:pPr>
    </w:p>
    <w:p>
      <w:pPr>
        <w:pStyle w:val="Heading2"/>
        <w:keepNext/>
        <w:keepLines/>
      </w:pPr>
      <w:r>
        <w:t>6.8 Error and Observability Conventions</w:t>
      </w:r>
    </w:p>
    <w:p>
      <w:r>
        <w:rPr>
          <w:rFonts w:ascii="Calibri" w:hAnsi="Calibri"/>
          <w:color w:val="111827"/>
          <w:sz w:val="22"/>
        </w:rPr>
        <w:t xml:space="preserve">Authentication and authorization failures return stable machine-readable codes such as </w:t>
      </w:r>
      <w:r>
        <w:rPr>
          <w:rFonts w:ascii="Consolas" w:hAnsi="Consolas"/>
          <w:color w:val="1F4D78"/>
          <w:sz w:val="19"/>
        </w:rPr>
        <w:t>invalid_credentials</w:t>
      </w:r>
      <w:r>
        <w:rPr>
          <w:rFonts w:ascii="Calibri" w:hAnsi="Calibri"/>
          <w:color w:val="111827"/>
          <w:sz w:val="22"/>
        </w:rPr>
        <w:t xml:space="preserve"> and </w:t>
      </w:r>
      <w:r>
        <w:rPr>
          <w:rFonts w:ascii="Consolas" w:hAnsi="Consolas"/>
          <w:color w:val="1F4D78"/>
          <w:sz w:val="19"/>
        </w:rPr>
        <w:t>permission_denied</w:t>
      </w:r>
      <w:r>
        <w:rPr>
          <w:rFonts w:ascii="Calibri" w:hAnsi="Calibri"/>
          <w:color w:val="111827"/>
          <w:sz w:val="22"/>
        </w:rPr>
        <w:t xml:space="preserve">. Readiness failures return </w:t>
      </w:r>
      <w:r>
        <w:rPr>
          <w:rFonts w:ascii="Consolas" w:hAnsi="Consolas"/>
          <w:color w:val="1F4D78"/>
          <w:sz w:val="19"/>
        </w:rPr>
        <w:t>not_ready</w:t>
      </w:r>
      <w:r>
        <w:rPr>
          <w:rFonts w:ascii="Calibri" w:hAnsi="Calibri"/>
          <w:color w:val="111827"/>
          <w:sz w:val="22"/>
        </w:rPr>
        <w:t xml:space="preserve"> with individual dependency states. Error details should remain safe for clients while logs retain diagnostic context.</w:t>
      </w:r>
    </w:p>
    <w:p>
      <w:r>
        <w:rPr>
          <w:rFonts w:ascii="Calibri" w:hAnsi="Calibri"/>
          <w:color w:val="111827"/>
          <w:sz w:val="22"/>
        </w:rPr>
        <w:t xml:space="preserve">Rate-limit violations return </w:t>
      </w:r>
      <w:r>
        <w:rPr>
          <w:rFonts w:ascii="Consolas" w:hAnsi="Consolas"/>
          <w:color w:val="1F4D78"/>
          <w:sz w:val="19"/>
        </w:rPr>
        <w:t>rate_limit_exceeded</w:t>
      </w:r>
      <w:r>
        <w:rPr>
          <w:rFonts w:ascii="Calibri" w:hAnsi="Calibri"/>
          <w:color w:val="111827"/>
          <w:sz w:val="22"/>
        </w:rPr>
        <w:t xml:space="preserve"> with HTTP 429, </w:t>
      </w:r>
      <w:r>
        <w:rPr>
          <w:rFonts w:ascii="Consolas" w:hAnsi="Consolas"/>
          <w:color w:val="1F4D78"/>
          <w:sz w:val="19"/>
        </w:rPr>
        <w:t>Retry-After</w:t>
      </w:r>
      <w:r>
        <w:rPr>
          <w:rFonts w:ascii="Calibri" w:hAnsi="Calibri"/>
          <w:color w:val="111827"/>
          <w:sz w:val="22"/>
        </w:rPr>
        <w:t xml:space="preserve">, </w:t>
      </w:r>
      <w:r>
        <w:rPr>
          <w:rFonts w:ascii="Consolas" w:hAnsi="Consolas"/>
          <w:color w:val="1F4D78"/>
          <w:sz w:val="19"/>
        </w:rPr>
        <w:t>X-RateLimit-Limit</w:t>
      </w:r>
      <w:r>
        <w:rPr>
          <w:rFonts w:ascii="Calibri" w:hAnsi="Calibri"/>
          <w:color w:val="111827"/>
          <w:sz w:val="22"/>
        </w:rPr>
        <w:t xml:space="preserve">, </w:t>
      </w:r>
      <w:r>
        <w:rPr>
          <w:rFonts w:ascii="Consolas" w:hAnsi="Consolas"/>
          <w:color w:val="1F4D78"/>
          <w:sz w:val="19"/>
        </w:rPr>
        <w:t>X-RateLimit-Remaining</w:t>
      </w:r>
      <w:r>
        <w:rPr>
          <w:rFonts w:ascii="Calibri" w:hAnsi="Calibri"/>
          <w:color w:val="111827"/>
          <w:sz w:val="22"/>
        </w:rPr>
        <w:t xml:space="preserve">, and </w:t>
      </w:r>
      <w:r>
        <w:rPr>
          <w:rFonts w:ascii="Consolas" w:hAnsi="Consolas"/>
          <w:color w:val="1F4D78"/>
          <w:sz w:val="19"/>
        </w:rPr>
        <w:t>X-RateLimit-Reset</w:t>
      </w:r>
      <w:r>
        <w:rPr>
          <w:rFonts w:ascii="Calibri" w:hAnsi="Calibri"/>
          <w:color w:val="111827"/>
          <w:sz w:val="22"/>
        </w:rPr>
        <w:t xml:space="preserve">. If Redis cannot evaluate the policy within two seconds, </w:t>
      </w:r>
      <w:r>
        <w:rPr>
          <w:rFonts w:ascii="Consolas" w:hAnsi="Consolas"/>
          <w:color w:val="1F4D78"/>
          <w:sz w:val="19"/>
        </w:rPr>
        <w:t>rate_limit_unavailable</w:t>
      </w:r>
      <w:r>
        <w:rPr>
          <w:rFonts w:ascii="Calibri" w:hAnsi="Calibri"/>
          <w:color w:val="111827"/>
          <w:sz w:val="22"/>
        </w:rPr>
        <w:t xml:space="preserve"> returns HTTP 503 and </w:t>
      </w:r>
      <w:r>
        <w:rPr>
          <w:rFonts w:ascii="Consolas" w:hAnsi="Consolas"/>
          <w:color w:val="1F4D78"/>
          <w:sz w:val="19"/>
        </w:rPr>
        <w:t>Retry-After: 1</w:t>
      </w:r>
      <w:r>
        <w:rPr>
          <w:rFonts w:ascii="Calibri" w:hAnsi="Calibri"/>
          <w:color w:val="111827"/>
          <w:sz w:val="22"/>
        </w:rPr>
        <w:t xml:space="preserve">. Successful limited responses include the three </w:t>
      </w:r>
      <w:r>
        <w:rPr>
          <w:rFonts w:ascii="Consolas" w:hAnsi="Consolas"/>
          <w:color w:val="1F4D78"/>
          <w:sz w:val="19"/>
        </w:rPr>
        <w:t>X-RateLimit-*</w:t>
      </w:r>
      <w:r>
        <w:rPr>
          <w:rFonts w:ascii="Calibri" w:hAnsi="Calibri"/>
          <w:color w:val="111827"/>
          <w:sz w:val="22"/>
        </w:rPr>
        <w:t xml:space="preserve"> fields.</w:t>
      </w:r>
    </w:p>
    <w:p>
      <w:r>
        <w:rPr>
          <w:rFonts w:ascii="Calibri" w:hAnsi="Calibri"/>
          <w:color w:val="111827"/>
          <w:sz w:val="22"/>
        </w:rPr>
        <w:t xml:space="preserve">All application, HTTP, request-validation, and unexpected failures use </w:t>
      </w:r>
      <w:r>
        <w:rPr>
          <w:rFonts w:ascii="Consolas" w:hAnsi="Consolas"/>
          <w:color w:val="1F4D78"/>
          <w:sz w:val="19"/>
        </w:rPr>
        <w:t>{error: {code, message, details}, correlation_id}</w:t>
      </w:r>
      <w:r>
        <w:rPr>
          <w:rFonts w:ascii="Calibri" w:hAnsi="Calibri"/>
          <w:color w:val="111827"/>
          <w:sz w:val="22"/>
        </w:rPr>
        <w:t xml:space="preserve">. Validation details include only location, message, and type; the rejected input value is deliberately omitted. Duplicate normalized email creation uses HTTP 409 with </w:t>
      </w:r>
      <w:r>
        <w:rPr>
          <w:rFonts w:ascii="Consolas" w:hAnsi="Consolas"/>
          <w:color w:val="1F4D78"/>
          <w:sz w:val="19"/>
        </w:rPr>
        <w:t>email_already_exists</w:t>
      </w:r>
      <w:r>
        <w:rPr>
          <w:rFonts w:ascii="Calibri" w:hAnsi="Calibri"/>
          <w:color w:val="111827"/>
          <w:sz w:val="22"/>
        </w:rPr>
        <w:t>, and missing resources use stable resource-specific codes.</w:t>
      </w:r>
    </w:p>
    <w:p>
      <w:r>
        <w:rPr>
          <w:rFonts w:ascii="Calibri" w:hAnsi="Calibri"/>
          <w:color w:val="111827"/>
          <w:sz w:val="22"/>
        </w:rPr>
        <w:t xml:space="preserve">Every request receives a correlation UUID. A valid caller-provided UUID is retained; an invalid or absent value is replaced. The identifier is bound to structured logs and returned as </w:t>
      </w:r>
      <w:r>
        <w:rPr>
          <w:rFonts w:ascii="Consolas" w:hAnsi="Consolas"/>
          <w:color w:val="1F4D78"/>
          <w:sz w:val="19"/>
        </w:rPr>
        <w:t>X-Correlation-ID</w:t>
      </w:r>
      <w:r>
        <w:rPr>
          <w:rFonts w:ascii="Calibri" w:hAnsi="Calibri"/>
          <w:color w:val="111827"/>
          <w:sz w:val="22"/>
        </w:rPr>
        <w:t>. Future service calls and events must propagate the same identifier.</w:t>
      </w:r>
    </w:p>
    <w:p>
      <w:pPr>
        <w:pStyle w:val="Heading2"/>
        <w:keepNext/>
        <w:keepLines/>
      </w:pPr>
      <w:r>
        <w:t>6.9 Administrator User Lifecycle</w:t>
      </w:r>
    </w:p>
    <w:p>
      <w:pPr>
        <w:pStyle w:val="ListNumber"/>
        <w:numPr>
          <w:ilvl w:val="0"/>
          <w:numId w:val="19"/>
        </w:numPr>
      </w:pPr>
      <w:r>
        <w:rPr>
          <w:rFonts w:ascii="Calibri" w:hAnsi="Calibri"/>
          <w:color w:val="111827"/>
          <w:sz w:val="22"/>
        </w:rPr>
        <w:t>The administrator authenticates and is reloaded as an active user for the request.</w:t>
      </w:r>
    </w:p>
    <w:p>
      <w:pPr>
        <w:pStyle w:val="ListNumber"/>
        <w:numPr>
          <w:ilvl w:val="0"/>
          <w:numId w:val="19"/>
        </w:numPr>
      </w:pPr>
      <w:r>
        <w:rPr>
          <w:rFonts w:ascii="Calibri" w:hAnsi="Calibri"/>
          <w:color w:val="111827"/>
          <w:sz w:val="22"/>
        </w:rPr>
        <w:t xml:space="preserve">The endpoint enforces </w:t>
      </w:r>
      <w:r>
        <w:rPr>
          <w:rFonts w:ascii="Consolas" w:hAnsi="Consolas"/>
          <w:color w:val="1F4D78"/>
          <w:sz w:val="19"/>
        </w:rPr>
        <w:t>users:write</w:t>
      </w:r>
      <w:r>
        <w:rPr>
          <w:rFonts w:ascii="Calibri" w:hAnsi="Calibri"/>
          <w:color w:val="111827"/>
          <w:sz w:val="22"/>
        </w:rPr>
        <w:t xml:space="preserve">, </w:t>
      </w:r>
      <w:r>
        <w:rPr>
          <w:rFonts w:ascii="Consolas" w:hAnsi="Consolas"/>
          <w:color w:val="1F4D78"/>
          <w:sz w:val="19"/>
        </w:rPr>
        <w:t>users:read</w:t>
      </w:r>
      <w:r>
        <w:rPr>
          <w:rFonts w:ascii="Calibri" w:hAnsi="Calibri"/>
          <w:color w:val="111827"/>
          <w:sz w:val="22"/>
        </w:rPr>
        <w:t xml:space="preserve">, or </w:t>
      </w:r>
      <w:r>
        <w:rPr>
          <w:rFonts w:ascii="Consolas" w:hAnsi="Consolas"/>
          <w:color w:val="1F4D78"/>
          <w:sz w:val="19"/>
        </w:rPr>
        <w:t>roles:manage</w:t>
      </w:r>
      <w:r>
        <w:rPr>
          <w:rFonts w:ascii="Calibri" w:hAnsi="Calibri"/>
          <w:color w:val="111827"/>
          <w:sz w:val="22"/>
        </w:rPr>
        <w:t xml:space="preserve"> according to the operation.</w:t>
      </w:r>
    </w:p>
    <w:p>
      <w:pPr>
        <w:pStyle w:val="ListNumber"/>
        <w:numPr>
          <w:ilvl w:val="0"/>
          <w:numId w:val="19"/>
        </w:numPr>
      </w:pPr>
      <w:r>
        <w:rPr>
          <w:rFonts w:ascii="Calibri" w:hAnsi="Calibri"/>
          <w:color w:val="111827"/>
          <w:sz w:val="22"/>
        </w:rPr>
        <w:t>Creation normalizes the email, rejects duplicates with a stable conflict, hashes the secret, and never serializes the password or hash.</w:t>
      </w:r>
    </w:p>
    <w:p>
      <w:pPr>
        <w:pStyle w:val="ListNumber"/>
        <w:numPr>
          <w:ilvl w:val="0"/>
          <w:numId w:val="19"/>
        </w:numPr>
      </w:pPr>
      <w:r>
        <w:rPr>
          <w:rFonts w:ascii="Calibri" w:hAnsi="Calibri"/>
          <w:color w:val="111827"/>
          <w:sz w:val="22"/>
        </w:rPr>
        <w:t xml:space="preserve">The service flushes the user, adds </w:t>
      </w:r>
      <w:r>
        <w:rPr>
          <w:rFonts w:ascii="Consolas" w:hAnsi="Consolas"/>
          <w:color w:val="1F4D78"/>
          <w:sz w:val="19"/>
        </w:rPr>
        <w:t>atep.identity.user.created.v1</w:t>
      </w:r>
      <w:r>
        <w:rPr>
          <w:rFonts w:ascii="Calibri" w:hAnsi="Calibri"/>
          <w:color w:val="111827"/>
          <w:sz w:val="22"/>
        </w:rPr>
        <w:t>, and appends correlated audit evidence to the same SQLAlchemy session.</w:t>
      </w:r>
    </w:p>
    <w:p>
      <w:pPr>
        <w:pStyle w:val="ListNumber"/>
        <w:numPr>
          <w:ilvl w:val="0"/>
          <w:numId w:val="19"/>
        </w:numPr>
      </w:pPr>
      <w:r>
        <w:rPr>
          <w:rFonts w:ascii="Calibri" w:hAnsi="Calibri"/>
          <w:color w:val="111827"/>
          <w:sz w:val="22"/>
        </w:rPr>
        <w:t>One commit makes state, event, and audit evidence visible together; an exception before commit rolls the unit of work back.</w:t>
      </w:r>
    </w:p>
    <w:p>
      <w:pPr>
        <w:pStyle w:val="ListNumber"/>
        <w:numPr>
          <w:ilvl w:val="0"/>
          <w:numId w:val="19"/>
        </w:numPr>
      </w:pPr>
      <w:r>
        <w:rPr>
          <w:rFonts w:ascii="Calibri" w:hAnsi="Calibri"/>
          <w:color w:val="111827"/>
          <w:sz w:val="22"/>
        </w:rPr>
        <w:t>Authentication reloads account state on every protected request, so deactivation invalidates access even when the presented JWT has not expired.</w:t>
      </w:r>
    </w:p>
    <w:p>
      <w:pPr>
        <w:pStyle w:val="Heading2"/>
        <w:keepNext/>
        <w:keepLines/>
      </w:pPr>
      <w:r>
        <w:t>6.10 Role Catalogue Lifecycle and Invariants</w:t>
      </w:r>
    </w:p>
    <w:p>
      <w:pPr>
        <w:pStyle w:val="ListNumber"/>
        <w:numPr>
          <w:ilvl w:val="0"/>
          <w:numId w:val="20"/>
        </w:numPr>
      </w:pPr>
      <w:r>
        <w:rPr>
          <w:rFonts w:ascii="Calibri" w:hAnsi="Calibri"/>
          <w:color w:val="111827"/>
          <w:sz w:val="22"/>
        </w:rPr>
        <w:t xml:space="preserve">Every catalogue endpoint reloads an active principal and requires </w:t>
      </w:r>
      <w:r>
        <w:rPr>
          <w:rFonts w:ascii="Consolas" w:hAnsi="Consolas"/>
          <w:color w:val="1F4D78"/>
          <w:sz w:val="19"/>
        </w:rPr>
        <w:t>roles:manage</w:t>
      </w:r>
      <w:r>
        <w:rPr>
          <w:rFonts w:ascii="Calibri" w:hAnsi="Calibri"/>
          <w:color w:val="111827"/>
          <w:sz w:val="22"/>
        </w:rPr>
        <w:t>.</w:t>
      </w:r>
    </w:p>
    <w:p>
      <w:pPr>
        <w:pStyle w:val="ListNumber"/>
        <w:numPr>
          <w:ilvl w:val="0"/>
          <w:numId w:val="20"/>
        </w:numPr>
      </w:pPr>
      <w:r>
        <w:rPr>
          <w:rFonts w:ascii="Calibri" w:hAnsi="Calibri"/>
          <w:color w:val="111827"/>
          <w:sz w:val="22"/>
        </w:rPr>
        <w:t>Role commands normalize names to lower-case hyphenated identifiers, deduplicate permission names, and reject unsafe or empty updates.</w:t>
      </w:r>
    </w:p>
    <w:p>
      <w:pPr>
        <w:pStyle w:val="ListNumber"/>
        <w:numPr>
          <w:ilvl w:val="0"/>
          <w:numId w:val="20"/>
        </w:numPr>
      </w:pPr>
      <w:r>
        <w:rPr>
          <w:rFonts w:ascii="Calibri" w:hAnsi="Calibri"/>
          <w:color w:val="111827"/>
          <w:sz w:val="22"/>
        </w:rPr>
        <w:t>Creation resolves every permission against the controlled catalogue and returns stable conflicts for duplicate role names.</w:t>
      </w:r>
    </w:p>
    <w:p>
      <w:pPr>
        <w:pStyle w:val="ListNumber"/>
        <w:numPr>
          <w:ilvl w:val="0"/>
          <w:numId w:val="20"/>
        </w:numPr>
      </w:pPr>
      <w:r>
        <w:rPr>
          <w:rFonts w:ascii="Calibri" w:hAnsi="Calibri"/>
          <w:color w:val="111827"/>
          <w:sz w:val="22"/>
        </w:rPr>
        <w:t>Permission grants are idempotent; effective grants and revocations append actor, role, permission, and correlation evidence to the audit ledger.</w:t>
      </w:r>
    </w:p>
    <w:p>
      <w:pPr>
        <w:pStyle w:val="ListNumber"/>
        <w:numPr>
          <w:ilvl w:val="0"/>
          <w:numId w:val="20"/>
        </w:numPr>
      </w:pPr>
      <w:r>
        <w:rPr>
          <w:rFonts w:ascii="Calibri" w:hAnsi="Calibri"/>
          <w:color w:val="111827"/>
          <w:sz w:val="22"/>
        </w:rPr>
        <w:t xml:space="preserve">The </w:t>
      </w:r>
      <w:r>
        <w:rPr>
          <w:rFonts w:ascii="Consolas" w:hAnsi="Consolas"/>
          <w:color w:val="1F4D78"/>
          <w:sz w:val="19"/>
        </w:rPr>
        <w:t>platform-admin</w:t>
      </w:r>
      <w:r>
        <w:rPr>
          <w:rFonts w:ascii="Calibri" w:hAnsi="Calibri"/>
          <w:color w:val="111827"/>
          <w:sz w:val="22"/>
        </w:rPr>
        <w:t xml:space="preserve"> role may receive newly declared permissions during bootstrap reconciliation but cannot be renamed, stripped of permissions, or deleted through the API.</w:t>
      </w:r>
    </w:p>
    <w:p>
      <w:pPr>
        <w:pStyle w:val="ListNumber"/>
        <w:numPr>
          <w:ilvl w:val="0"/>
          <w:numId w:val="20"/>
        </w:numPr>
      </w:pPr>
      <w:r>
        <w:rPr>
          <w:rFonts w:ascii="Calibri" w:hAnsi="Calibri"/>
          <w:color w:val="111827"/>
          <w:sz w:val="22"/>
        </w:rPr>
        <w:t xml:space="preserve">Deletion returns </w:t>
      </w:r>
      <w:r>
        <w:rPr>
          <w:rFonts w:ascii="Consolas" w:hAnsi="Consolas"/>
          <w:color w:val="1F4D78"/>
          <w:sz w:val="19"/>
        </w:rPr>
        <w:t>role_in_use</w:t>
      </w:r>
      <w:r>
        <w:rPr>
          <w:rFonts w:ascii="Calibri" w:hAnsi="Calibri"/>
          <w:color w:val="111827"/>
          <w:sz w:val="22"/>
        </w:rPr>
        <w:t xml:space="preserve"> while any user assignment exists, preventing silent privilege loss. An unused non-system role is deleted together with its permission associations while retaining immutable audit evidence.</w:t>
      </w:r>
    </w:p>
    <w:p>
      <w:pPr>
        <w:pStyle w:val="ListNumber"/>
        <w:numPr>
          <w:ilvl w:val="0"/>
          <w:numId w:val="20"/>
        </w:numPr>
      </w:pPr>
      <w:r>
        <w:rPr>
          <w:rFonts w:ascii="Calibri" w:hAnsi="Calibri"/>
          <w:color w:val="111827"/>
          <w:sz w:val="22"/>
        </w:rPr>
        <w:t xml:space="preserve">The bootstrap process reconciles declared permissions and missing </w:t>
      </w:r>
      <w:r>
        <w:rPr>
          <w:rFonts w:ascii="Consolas" w:hAnsi="Consolas"/>
          <w:color w:val="1F4D78"/>
          <w:sz w:val="19"/>
        </w:rPr>
        <w:t>platform-admin</w:t>
      </w:r>
      <w:r>
        <w:rPr>
          <w:rFonts w:ascii="Calibri" w:hAnsi="Calibri"/>
          <w:color w:val="111827"/>
          <w:sz w:val="22"/>
        </w:rPr>
        <w:t xml:space="preserve"> grants on each startup, even when administrator creation is no longer required.</w:t>
      </w:r>
    </w:p>
    <w:p>
      <w:pPr>
        <w:pStyle w:val="Heading2"/>
        <w:keepNext/>
        <w:keepLines/>
      </w:pPr>
      <w:r>
        <w:t>6.11 Audit Search, Export, and Retention</w:t>
      </w:r>
    </w:p>
    <w:p>
      <w:pPr>
        <w:pStyle w:val="ListNumber"/>
        <w:numPr>
          <w:ilvl w:val="0"/>
          <w:numId w:val="21"/>
        </w:numPr>
      </w:pPr>
      <w:r>
        <w:rPr>
          <w:rFonts w:ascii="Calibri" w:hAnsi="Calibri"/>
          <w:color w:val="111827"/>
          <w:sz w:val="22"/>
        </w:rPr>
        <w:t xml:space="preserve">Search and individual inspection require </w:t>
      </w:r>
      <w:r>
        <w:rPr>
          <w:rFonts w:ascii="Consolas" w:hAnsi="Consolas"/>
          <w:color w:val="1F4D78"/>
          <w:sz w:val="19"/>
        </w:rPr>
        <w:t>audit:read</w:t>
      </w:r>
      <w:r>
        <w:rPr>
          <w:rFonts w:ascii="Calibri" w:hAnsi="Calibri"/>
          <w:color w:val="111827"/>
          <w:sz w:val="22"/>
        </w:rPr>
        <w:t xml:space="preserve">; bulk export requires the independent </w:t>
      </w:r>
      <w:r>
        <w:rPr>
          <w:rFonts w:ascii="Consolas" w:hAnsi="Consolas"/>
          <w:color w:val="1F4D78"/>
          <w:sz w:val="19"/>
        </w:rPr>
        <w:t>audit:export</w:t>
      </w:r>
      <w:r>
        <w:rPr>
          <w:rFonts w:ascii="Calibri" w:hAnsi="Calibri"/>
          <w:color w:val="111827"/>
          <w:sz w:val="22"/>
        </w:rPr>
        <w:t xml:space="preserve"> permission.</w:t>
      </w:r>
    </w:p>
    <w:p>
      <w:pPr>
        <w:pStyle w:val="ListNumber"/>
        <w:numPr>
          <w:ilvl w:val="0"/>
          <w:numId w:val="21"/>
        </w:numPr>
      </w:pPr>
      <w:r>
        <w:rPr>
          <w:rFonts w:ascii="Calibri" w:hAnsi="Calibri"/>
          <w:color w:val="111827"/>
          <w:sz w:val="22"/>
        </w:rPr>
        <w:t>Filters cover actor, exact action, resource type and ID, outcome, correlation ID, and timezone-aware inclusive date boundaries.</w:t>
      </w:r>
    </w:p>
    <w:p>
      <w:pPr>
        <w:pStyle w:val="ListNumber"/>
        <w:numPr>
          <w:ilvl w:val="0"/>
          <w:numId w:val="21"/>
        </w:numPr>
      </w:pPr>
      <w:r>
        <w:rPr>
          <w:rFonts w:ascii="Calibri" w:hAnsi="Calibri"/>
          <w:color w:val="111827"/>
          <w:sz w:val="22"/>
        </w:rPr>
        <w:t xml:space="preserve">Results use deterministic newest-first ordering by </w:t>
      </w:r>
      <w:r>
        <w:rPr>
          <w:rFonts w:ascii="Consolas" w:hAnsi="Consolas"/>
          <w:color w:val="1F4D78"/>
          <w:sz w:val="19"/>
        </w:rPr>
        <w:t>created_at</w:t>
      </w:r>
      <w:r>
        <w:rPr>
          <w:rFonts w:ascii="Calibri" w:hAnsi="Calibri"/>
          <w:color w:val="111827"/>
          <w:sz w:val="22"/>
        </w:rPr>
        <w:t xml:space="preserve"> and UUID, with list pages capped at 100 rows and exports capped at 10,000 rows.</w:t>
      </w:r>
    </w:p>
    <w:p>
      <w:pPr>
        <w:pStyle w:val="ListNumber"/>
        <w:numPr>
          <w:ilvl w:val="0"/>
          <w:numId w:val="21"/>
        </w:numPr>
      </w:pPr>
      <w:r>
        <w:rPr>
          <w:rFonts w:ascii="Calibri" w:hAnsi="Calibri"/>
          <w:color w:val="111827"/>
          <w:sz w:val="22"/>
        </w:rPr>
        <w:t xml:space="preserve">Migration </w:t>
      </w:r>
      <w:r>
        <w:rPr>
          <w:rFonts w:ascii="Consolas" w:hAnsi="Consolas"/>
          <w:color w:val="1F4D78"/>
          <w:sz w:val="19"/>
        </w:rPr>
        <w:t>0004</w:t>
      </w:r>
      <w:r>
        <w:rPr>
          <w:rFonts w:ascii="Calibri" w:hAnsi="Calibri"/>
          <w:color w:val="111827"/>
          <w:sz w:val="22"/>
        </w:rPr>
        <w:t xml:space="preserve"> adds indexes for chronological, actor, resource, and correlation access paths.</w:t>
      </w:r>
    </w:p>
    <w:p>
      <w:pPr>
        <w:pStyle w:val="ListNumber"/>
        <w:numPr>
          <w:ilvl w:val="0"/>
          <w:numId w:val="21"/>
        </w:numPr>
      </w:pPr>
      <w:r>
        <w:rPr>
          <w:rFonts w:ascii="Calibri" w:hAnsi="Calibri"/>
          <w:color w:val="111827"/>
          <w:sz w:val="22"/>
        </w:rPr>
        <w:t>CSV output includes a UTF-8 byte-order marker for spreadsheet interoperability and neutralizes cells beginning with formula characters.</w:t>
      </w:r>
    </w:p>
    <w:p>
      <w:pPr>
        <w:pStyle w:val="ListNumber"/>
        <w:numPr>
          <w:ilvl w:val="0"/>
          <w:numId w:val="21"/>
        </w:numPr>
      </w:pPr>
      <w:r>
        <w:rPr>
          <w:rFonts w:ascii="Calibri" w:hAnsi="Calibri"/>
          <w:color w:val="111827"/>
          <w:sz w:val="22"/>
        </w:rPr>
        <w:t xml:space="preserve">Export appends </w:t>
      </w:r>
      <w:r>
        <w:rPr>
          <w:rFonts w:ascii="Consolas" w:hAnsi="Consolas"/>
          <w:color w:val="1F4D78"/>
          <w:sz w:val="19"/>
        </w:rPr>
        <w:t>audit.records.exported</w:t>
      </w:r>
      <w:r>
        <w:rPr>
          <w:rFonts w:ascii="Calibri" w:hAnsi="Calibri"/>
          <w:color w:val="111827"/>
          <w:sz w:val="22"/>
        </w:rPr>
        <w:t xml:space="preserve"> after selecting the requested evidence and records only non-sensitive filters, range, and row count.</w:t>
      </w:r>
    </w:p>
    <w:p>
      <w:pPr>
        <w:pStyle w:val="ListNumber"/>
        <w:numPr>
          <w:ilvl w:val="0"/>
          <w:numId w:val="21"/>
        </w:numPr>
      </w:pPr>
      <w:r>
        <w:rPr>
          <w:rFonts w:ascii="Calibri" w:hAnsi="Calibri"/>
          <w:color w:val="111827"/>
          <w:sz w:val="22"/>
        </w:rPr>
        <w:t>No API mutates or deletes audit evidence. The retention baseline requires 365 days online and seven years in a future immutable archive; legal hold overrides disposition. Until archival automation is implemented, PostgreSQL retains records indefinitely.</w:t>
      </w:r>
    </w:p>
    <w:p>
      <w:pPr>
        <w:pStyle w:val="Heading2"/>
        <w:keepNext/>
        <w:keepLines/>
      </w:pPr>
      <w:r>
        <w:t>6.12 Distributed Rate Limiting</w:t>
      </w:r>
    </w:p>
    <w:p>
      <w:pPr>
        <w:pStyle w:val="ListNumber"/>
        <w:numPr>
          <w:ilvl w:val="0"/>
          <w:numId w:val="22"/>
        </w:numPr>
      </w:pPr>
      <w:r>
        <w:rPr>
          <w:rFonts w:ascii="Calibri" w:hAnsi="Calibri"/>
          <w:color w:val="111827"/>
          <w:sz w:val="22"/>
        </w:rPr>
        <w:t xml:space="preserve">Every </w:t>
      </w:r>
      <w:r>
        <w:rPr>
          <w:rFonts w:ascii="Consolas" w:hAnsi="Consolas"/>
          <w:color w:val="1F4D78"/>
          <w:sz w:val="19"/>
        </w:rPr>
        <w:t>/api/v1</w:t>
      </w:r>
      <w:r>
        <w:rPr>
          <w:rFonts w:ascii="Calibri" w:hAnsi="Calibri"/>
          <w:color w:val="111827"/>
          <w:sz w:val="22"/>
        </w:rPr>
        <w:t xml:space="preserve"> route consumes an API counter; health probes remain outside this limiter so orchestrators can still observe dependency state.</w:t>
      </w:r>
    </w:p>
    <w:p>
      <w:pPr>
        <w:pStyle w:val="ListNumber"/>
        <w:numPr>
          <w:ilvl w:val="0"/>
          <w:numId w:val="22"/>
        </w:numPr>
      </w:pPr>
      <w:r>
        <w:rPr>
          <w:rFonts w:ascii="Calibri" w:hAnsi="Calibri"/>
          <w:color w:val="111827"/>
          <w:sz w:val="22"/>
        </w:rPr>
        <w:t>A bearer credential is SHA-256 fingerprinted for the API key. Requests without a bearer credential use a hash of the direct network peer address.</w:t>
      </w:r>
    </w:p>
    <w:p>
      <w:pPr>
        <w:pStyle w:val="ListNumber"/>
        <w:numPr>
          <w:ilvl w:val="0"/>
          <w:numId w:val="22"/>
        </w:numPr>
      </w:pPr>
      <w:r>
        <w:rPr>
          <w:rFonts w:ascii="Calibri" w:hAnsi="Calibri"/>
          <w:color w:val="111827"/>
          <w:sz w:val="22"/>
        </w:rPr>
        <w:t>Token issuance additionally consumes an account counter derived from the trimmed, case-folded email and a separate network-client counter.</w:t>
      </w:r>
    </w:p>
    <w:p>
      <w:pPr>
        <w:pStyle w:val="ListNumber"/>
        <w:numPr>
          <w:ilvl w:val="0"/>
          <w:numId w:val="22"/>
        </w:numPr>
      </w:pPr>
      <w:r>
        <w:rPr>
          <w:rFonts w:ascii="Calibri" w:hAnsi="Calibri"/>
          <w:color w:val="111827"/>
          <w:sz w:val="22"/>
        </w:rPr>
        <w:t xml:space="preserve">A Lua operation performs </w:t>
      </w:r>
      <w:r>
        <w:rPr>
          <w:rFonts w:ascii="Consolas" w:hAnsi="Consolas"/>
          <w:color w:val="1F4D78"/>
          <w:sz w:val="19"/>
        </w:rPr>
        <w:t>INCR</w:t>
      </w:r>
      <w:r>
        <w:rPr>
          <w:rFonts w:ascii="Calibri" w:hAnsi="Calibri"/>
          <w:color w:val="111827"/>
          <w:sz w:val="22"/>
        </w:rPr>
        <w:t xml:space="preserve">, first-use </w:t>
      </w:r>
      <w:r>
        <w:rPr>
          <w:rFonts w:ascii="Consolas" w:hAnsi="Consolas"/>
          <w:color w:val="1F4D78"/>
          <w:sz w:val="19"/>
        </w:rPr>
        <w:t>PEXPIRE</w:t>
      </w:r>
      <w:r>
        <w:rPr>
          <w:rFonts w:ascii="Calibri" w:hAnsi="Calibri"/>
          <w:color w:val="111827"/>
          <w:sz w:val="22"/>
        </w:rPr>
        <w:t xml:space="preserve">, and </w:t>
      </w:r>
      <w:r>
        <w:rPr>
          <w:rFonts w:ascii="Consolas" w:hAnsi="Consolas"/>
          <w:color w:val="1F4D78"/>
          <w:sz w:val="19"/>
        </w:rPr>
        <w:t>PTTL</w:t>
      </w:r>
      <w:r>
        <w:rPr>
          <w:rFonts w:ascii="Calibri" w:hAnsi="Calibri"/>
          <w:color w:val="111827"/>
          <w:sz w:val="22"/>
        </w:rPr>
        <w:t xml:space="preserve"> retrieval atomically, so concurrent replicas share one decision and counters cannot persist indefinitely by accident.</w:t>
      </w:r>
    </w:p>
    <w:p>
      <w:pPr>
        <w:pStyle w:val="ListNumber"/>
        <w:numPr>
          <w:ilvl w:val="0"/>
          <w:numId w:val="22"/>
        </w:numPr>
      </w:pPr>
      <w:r>
        <w:rPr>
          <w:rFonts w:ascii="Calibri" w:hAnsi="Calibri"/>
          <w:color w:val="111827"/>
          <w:sz w:val="22"/>
        </w:rPr>
        <w:t>Raw emails, addresses, passwords, tokens, and authorization values never appear in Redis keys.</w:t>
      </w:r>
    </w:p>
    <w:p>
      <w:pPr>
        <w:pStyle w:val="ListNumber"/>
        <w:numPr>
          <w:ilvl w:val="0"/>
          <w:numId w:val="22"/>
        </w:numPr>
      </w:pPr>
      <w:r>
        <w:rPr>
          <w:rFonts w:ascii="Calibri" w:hAnsi="Calibri"/>
          <w:color w:val="111827"/>
          <w:sz w:val="22"/>
        </w:rPr>
        <w:t>Fixed windows default to five authentication attempts per account, twenty per client, and 300 versioned-API requests per minute. Typed settings bound every limit and window.</w:t>
      </w:r>
    </w:p>
    <w:p>
      <w:pPr>
        <w:pStyle w:val="ListNumber"/>
        <w:numPr>
          <w:ilvl w:val="0"/>
          <w:numId w:val="22"/>
        </w:numPr>
      </w:pPr>
      <w:r>
        <w:rPr>
          <w:rFonts w:ascii="Calibri" w:hAnsi="Calibri"/>
          <w:color w:val="111827"/>
          <w:sz w:val="22"/>
        </w:rPr>
        <w:t>Excess requests fail with HTTP 429 and deterministic retry metadata. Redis errors fail closed with HTTP 503; authoritative PostgreSQL state is unchanged.</w:t>
      </w:r>
    </w:p>
    <w:p>
      <w:pPr>
        <w:pStyle w:val="ListNumber"/>
        <w:numPr>
          <w:ilvl w:val="0"/>
          <w:numId w:val="22"/>
        </w:numPr>
      </w:pPr>
      <w:r>
        <w:rPr>
          <w:rFonts w:ascii="Calibri" w:hAnsi="Calibri"/>
          <w:color w:val="111827"/>
          <w:sz w:val="22"/>
        </w:rPr>
        <w:t>Production ingress must not trust arbitrary forwarding headers. A reviewed trusted-proxy policy and load-based threshold calibration remain required before internet exposure.</w:t>
      </w:r>
    </w:p>
    <w:p>
      <w:pPr>
        <w:pStyle w:val="Heading2"/>
        <w:keepNext/>
        <w:keepLines/>
      </w:pPr>
      <w:r>
        <w:t>6.13 Module Registry and Capability Catalogue</w:t>
      </w:r>
    </w:p>
    <w:p>
      <w:pPr>
        <w:pStyle w:val="ListNumber"/>
        <w:numPr>
          <w:ilvl w:val="0"/>
          <w:numId w:val="23"/>
        </w:numPr>
      </w:pPr>
      <w:r>
        <w:rPr>
          <w:rFonts w:ascii="Consolas" w:hAnsi="Consolas"/>
          <w:color w:val="1F4D78"/>
          <w:sz w:val="19"/>
        </w:rPr>
        <w:t>modules:read</w:t>
      </w:r>
      <w:r>
        <w:rPr>
          <w:rFonts w:ascii="Calibri" w:hAnsi="Calibri"/>
          <w:color w:val="111827"/>
          <w:sz w:val="22"/>
        </w:rPr>
        <w:t xml:space="preserve"> permits bounded discovery and inspection; </w:t>
      </w:r>
      <w:r>
        <w:rPr>
          <w:rFonts w:ascii="Consolas" w:hAnsi="Consolas"/>
          <w:color w:val="1F4D78"/>
          <w:sz w:val="19"/>
        </w:rPr>
        <w:t>modules:manage</w:t>
      </w:r>
      <w:r>
        <w:rPr>
          <w:rFonts w:ascii="Calibri" w:hAnsi="Calibri"/>
          <w:color w:val="111827"/>
          <w:sz w:val="22"/>
        </w:rPr>
        <w:t xml:space="preserve"> independently protects every catalogue mutation.</w:t>
      </w:r>
    </w:p>
    <w:p>
      <w:pPr>
        <w:pStyle w:val="ListNumber"/>
        <w:numPr>
          <w:ilvl w:val="0"/>
          <w:numId w:val="23"/>
        </w:numPr>
      </w:pPr>
      <w:r>
        <w:rPr>
          <w:rFonts w:ascii="Calibri" w:hAnsi="Calibri"/>
          <w:color w:val="111827"/>
          <w:sz w:val="22"/>
        </w:rPr>
        <w:t>Module names are canonical lower-case hyphenated identifiers. Capability names use lower-case dot-separated namespaces, and versions use semantic-version syntax.</w:t>
      </w:r>
    </w:p>
    <w:p>
      <w:pPr>
        <w:pStyle w:val="ListNumber"/>
        <w:numPr>
          <w:ilvl w:val="0"/>
          <w:numId w:val="23"/>
        </w:numPr>
      </w:pPr>
      <w:r>
        <w:rPr>
          <w:rFonts w:ascii="Calibri" w:hAnsi="Calibri"/>
          <w:color w:val="111827"/>
          <w:sz w:val="22"/>
        </w:rPr>
        <w:t xml:space="preserve">Registration may include up to 100 unique initial capabilities and returns HTTP 409 with </w:t>
      </w:r>
      <w:r>
        <w:rPr>
          <w:rFonts w:ascii="Consolas" w:hAnsi="Consolas"/>
          <w:color w:val="1F4D78"/>
          <w:sz w:val="19"/>
        </w:rPr>
        <w:t>module_name_already_exists</w:t>
      </w:r>
      <w:r>
        <w:rPr>
          <w:rFonts w:ascii="Calibri" w:hAnsi="Calibri"/>
          <w:color w:val="111827"/>
          <w:sz w:val="22"/>
        </w:rPr>
        <w:t xml:space="preserve"> for a canonical duplicate.</w:t>
      </w:r>
    </w:p>
    <w:p>
      <w:pPr>
        <w:pStyle w:val="ListNumber"/>
        <w:numPr>
          <w:ilvl w:val="0"/>
          <w:numId w:val="23"/>
        </w:numPr>
      </w:pPr>
      <w:r>
        <w:rPr>
          <w:rFonts w:ascii="Calibri" w:hAnsi="Calibri"/>
          <w:color w:val="111827"/>
          <w:sz w:val="22"/>
        </w:rPr>
        <w:t>Discovery pages are capped at 100 records and may filter by administrative status or exact capability name without exposing persistence details to clients.</w:t>
      </w:r>
    </w:p>
    <w:p>
      <w:pPr>
        <w:pStyle w:val="ListNumber"/>
        <w:numPr>
          <w:ilvl w:val="0"/>
          <w:numId w:val="23"/>
        </w:numPr>
      </w:pPr>
      <w:r>
        <w:rPr>
          <w:rFonts w:ascii="Calibri" w:hAnsi="Calibri"/>
          <w:color w:val="111827"/>
          <w:sz w:val="22"/>
        </w:rPr>
        <w:t>PostgreSQL uniquely constrains module names and capability names within a module. Capability rows cascade only when their owning module is removed at the database layer.</w:t>
      </w:r>
    </w:p>
    <w:p>
      <w:pPr>
        <w:pStyle w:val="ListNumber"/>
        <w:numPr>
          <w:ilvl w:val="0"/>
          <w:numId w:val="23"/>
        </w:numPr>
      </w:pPr>
      <w:r>
        <w:rPr>
          <w:rFonts w:ascii="Calibri" w:hAnsi="Calibri"/>
          <w:color w:val="111827"/>
          <w:sz w:val="22"/>
        </w:rPr>
        <w:t xml:space="preserve">Registration appends </w:t>
      </w:r>
      <w:r>
        <w:rPr>
          <w:rFonts w:ascii="Consolas" w:hAnsi="Consolas"/>
          <w:color w:val="1F4D78"/>
          <w:sz w:val="19"/>
        </w:rPr>
        <w:t>atep.platform.module.registered.v1</w:t>
      </w:r>
      <w:r>
        <w:rPr>
          <w:rFonts w:ascii="Calibri" w:hAnsi="Calibri"/>
          <w:color w:val="111827"/>
          <w:sz w:val="22"/>
        </w:rPr>
        <w:t xml:space="preserve">; metadata/status changes append </w:t>
      </w:r>
      <w:r>
        <w:rPr>
          <w:rFonts w:ascii="Consolas" w:hAnsi="Consolas"/>
          <w:color w:val="1F4D78"/>
          <w:sz w:val="19"/>
        </w:rPr>
        <w:t>atep.platform.module.updated.v1</w:t>
      </w:r>
      <w:r>
        <w:rPr>
          <w:rFonts w:ascii="Calibri" w:hAnsi="Calibri"/>
          <w:color w:val="111827"/>
          <w:sz w:val="22"/>
        </w:rPr>
        <w:t>; capability declarations, updates, and removals use their own versioned event types.</w:t>
      </w:r>
    </w:p>
    <w:p>
      <w:pPr>
        <w:pStyle w:val="ListNumber"/>
        <w:numPr>
          <w:ilvl w:val="0"/>
          <w:numId w:val="23"/>
        </w:numPr>
      </w:pPr>
      <w:r>
        <w:rPr>
          <w:rFonts w:ascii="Calibri" w:hAnsi="Calibri"/>
          <w:color w:val="111827"/>
          <w:sz w:val="22"/>
        </w:rPr>
        <w:t>Every effective mutation appends correlated, non-sensitive audit evidence to the same SQLAlchemy unit of work as the catalogue state and outbox event.</w:t>
      </w:r>
    </w:p>
    <w:p>
      <w:pPr>
        <w:pStyle w:val="ListNumber"/>
        <w:numPr>
          <w:ilvl w:val="0"/>
          <w:numId w:val="23"/>
        </w:numPr>
      </w:pPr>
      <w:r>
        <w:rPr>
          <w:rFonts w:ascii="Calibri" w:hAnsi="Calibri"/>
          <w:color w:val="111827"/>
          <w:sz w:val="22"/>
        </w:rPr>
        <w:t xml:space="preserve">The administrative update API cannot set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these operational states can be asserted only by an authenticated module heartbeat.</w:t>
      </w:r>
    </w:p>
    <w:p>
      <w:pPr>
        <w:pStyle w:val="ListNumber"/>
        <w:numPr>
          <w:ilvl w:val="0"/>
          <w:numId w:val="23"/>
        </w:numPr>
      </w:pPr>
      <w:r>
        <w:rPr>
          <w:rFonts w:ascii="Calibri" w:hAnsi="Calibri"/>
          <w:color w:val="111827"/>
          <w:sz w:val="22"/>
        </w:rPr>
        <w:t xml:space="preserve">Credential issuance or rotation returns a high-entropy raw token exactly once, persists only its SHA-256 digest, resets the current lease, and records a non-sensitive audit action and </w:t>
      </w:r>
      <w:r>
        <w:rPr>
          <w:rFonts w:ascii="Consolas" w:hAnsi="Consolas"/>
          <w:color w:val="1F4D78"/>
          <w:sz w:val="19"/>
        </w:rPr>
        <w:t>atep.platform.module.credential-rotated.v1</w:t>
      </w:r>
      <w:r>
        <w:rPr>
          <w:rFonts w:ascii="Calibri" w:hAnsi="Calibri"/>
          <w:color w:val="111827"/>
          <w:sz w:val="22"/>
        </w:rPr>
        <w:t xml:space="preserve"> outbox event atomically.</w:t>
      </w:r>
    </w:p>
    <w:p>
      <w:pPr>
        <w:pStyle w:val="ListNumber"/>
        <w:numPr>
          <w:ilvl w:val="0"/>
          <w:numId w:val="23"/>
        </w:numPr>
      </w:pPr>
      <w:r>
        <w:rPr>
          <w:rFonts w:ascii="Calibri" w:hAnsi="Calibri"/>
          <w:color w:val="111827"/>
          <w:sz w:val="22"/>
        </w:rPr>
        <w:t xml:space="preserve">Heartbeats accept only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xml:space="preserve">, may update semantic version, and renew a lease bounded to 5-3,600 seconds. Invalid credentials return stable HTTP 401 </w:t>
      </w:r>
      <w:r>
        <w:rPr>
          <w:rFonts w:ascii="Consolas" w:hAnsi="Consolas"/>
          <w:color w:val="1F4D78"/>
          <w:sz w:val="19"/>
        </w:rPr>
        <w:t>invalid_module_credential</w:t>
      </w:r>
      <w:r>
        <w:rPr>
          <w:rFonts w:ascii="Calibri" w:hAnsi="Calibri"/>
          <w:color w:val="111827"/>
          <w:sz w:val="22"/>
        </w:rPr>
        <w:t>.</w:t>
      </w:r>
    </w:p>
    <w:p>
      <w:pPr>
        <w:pStyle w:val="ListNumber"/>
        <w:numPr>
          <w:ilvl w:val="0"/>
          <w:numId w:val="23"/>
        </w:numPr>
      </w:pPr>
      <w:r>
        <w:rPr>
          <w:rFonts w:ascii="Calibri" w:hAnsi="Calibri"/>
          <w:color w:val="111827"/>
          <w:sz w:val="22"/>
        </w:rPr>
        <w:t xml:space="preserve">Routine heartbeats do not create audit or event volume. A status or version transition enqueues </w:t>
      </w:r>
      <w:r>
        <w:rPr>
          <w:rFonts w:ascii="Consolas" w:hAnsi="Consolas"/>
          <w:color w:val="1F4D78"/>
          <w:sz w:val="19"/>
        </w:rPr>
        <w:t>atep.platform.module.availability-changed.v1</w:t>
      </w:r>
      <w:r>
        <w:rPr>
          <w:rFonts w:ascii="Calibri" w:hAnsi="Calibri"/>
          <w:color w:val="111827"/>
          <w:sz w:val="22"/>
        </w:rPr>
        <w:t xml:space="preserve"> in the same transaction.</w:t>
      </w:r>
    </w:p>
    <w:p>
      <w:pPr>
        <w:pStyle w:val="ListNumber"/>
        <w:numPr>
          <w:ilvl w:val="0"/>
          <w:numId w:val="23"/>
        </w:numPr>
      </w:pPr>
      <w:r>
        <w:rPr>
          <w:rFonts w:ascii="Calibri" w:hAnsi="Calibri"/>
          <w:color w:val="111827"/>
          <w:sz w:val="22"/>
        </w:rPr>
        <w:t xml:space="preserve">The periodic reconciler locks expired </w:t>
      </w:r>
      <w:r>
        <w:rPr>
          <w:rFonts w:ascii="Consolas" w:hAnsi="Consolas"/>
          <w:color w:val="1F4D78"/>
          <w:sz w:val="19"/>
        </w:rPr>
        <w:t>active</w:t>
      </w:r>
      <w:r>
        <w:rPr>
          <w:rFonts w:ascii="Calibri" w:hAnsi="Calibri"/>
          <w:color w:val="111827"/>
          <w:sz w:val="22"/>
        </w:rPr>
        <w:t xml:space="preserve"> or </w:t>
      </w:r>
      <w:r>
        <w:rPr>
          <w:rFonts w:ascii="Consolas" w:hAnsi="Consolas"/>
          <w:color w:val="1F4D78"/>
          <w:sz w:val="19"/>
        </w:rPr>
        <w:t>degraded</w:t>
      </w:r>
      <w:r>
        <w:rPr>
          <w:rFonts w:ascii="Calibri" w:hAnsi="Calibri"/>
          <w:color w:val="111827"/>
          <w:sz w:val="22"/>
        </w:rPr>
        <w:t xml:space="preserve"> rows with skip-locked semantics, marks them </w:t>
      </w:r>
      <w:r>
        <w:rPr>
          <w:rFonts w:ascii="Consolas" w:hAnsi="Consolas"/>
          <w:color w:val="1F4D78"/>
          <w:sz w:val="19"/>
        </w:rPr>
        <w:t>inactive</w:t>
      </w:r>
      <w:r>
        <w:rPr>
          <w:rFonts w:ascii="Calibri" w:hAnsi="Calibri"/>
          <w:color w:val="111827"/>
          <w:sz w:val="22"/>
        </w:rPr>
        <w:t xml:space="preserve">, appends </w:t>
      </w:r>
      <w:r>
        <w:rPr>
          <w:rFonts w:ascii="Consolas" w:hAnsi="Consolas"/>
          <w:color w:val="1F4D78"/>
          <w:sz w:val="19"/>
        </w:rPr>
        <w:t>platform.module.lease_expired</w:t>
      </w:r>
      <w:r>
        <w:rPr>
          <w:rFonts w:ascii="Calibri" w:hAnsi="Calibri"/>
          <w:color w:val="111827"/>
          <w:sz w:val="22"/>
        </w:rPr>
        <w:t xml:space="preserve"> with a system actor, and enqueues the availability event atomically.</w:t>
      </w:r>
    </w:p>
    <w:p>
      <w:pPr>
        <w:pStyle w:val="Heading2"/>
        <w:keepNext/>
        <w:keepLines/>
      </w:pPr>
      <w:r>
        <w:t>6.14 Vehicle Catalogue and Android Automotive Telemetry</w:t>
      </w:r>
    </w:p>
    <w:p>
      <w:pPr>
        <w:pStyle w:val="ListNumber"/>
        <w:numPr>
          <w:ilvl w:val="0"/>
          <w:numId w:val="24"/>
        </w:numPr>
      </w:pPr>
      <w:r>
        <w:rPr>
          <w:rFonts w:ascii="Consolas" w:hAnsi="Consolas"/>
          <w:color w:val="1F4D78"/>
          <w:sz w:val="19"/>
        </w:rPr>
        <w:t>vehicles:read</w:t>
      </w:r>
      <w:r>
        <w:rPr>
          <w:rFonts w:ascii="Calibri" w:hAnsi="Calibri"/>
          <w:color w:val="111827"/>
          <w:sz w:val="22"/>
        </w:rPr>
        <w:t xml:space="preserve"> and </w:t>
      </w:r>
      <w:r>
        <w:rPr>
          <w:rFonts w:ascii="Consolas" w:hAnsi="Consolas"/>
          <w:color w:val="1F4D78"/>
          <w:sz w:val="19"/>
        </w:rPr>
        <w:t>vehicles:manage</w:t>
      </w:r>
      <w:r>
        <w:rPr>
          <w:rFonts w:ascii="Calibri" w:hAnsi="Calibri"/>
          <w:color w:val="111827"/>
          <w:sz w:val="22"/>
        </w:rPr>
        <w:t xml:space="preserve"> protect human catalogue operations; </w:t>
      </w:r>
      <w:r>
        <w:rPr>
          <w:rFonts w:ascii="Consolas" w:hAnsi="Consolas"/>
          <w:color w:val="1F4D78"/>
          <w:sz w:val="19"/>
        </w:rPr>
        <w:t>telemetry:read</w:t>
      </w:r>
      <w:r>
        <w:rPr>
          <w:rFonts w:ascii="Calibri" w:hAnsi="Calibri"/>
          <w:color w:val="111827"/>
          <w:sz w:val="22"/>
        </w:rPr>
        <w:t xml:space="preserve"> separately protects observation retrieval.</w:t>
      </w:r>
    </w:p>
    <w:p>
      <w:pPr>
        <w:pStyle w:val="ListNumber"/>
        <w:numPr>
          <w:ilvl w:val="0"/>
          <w:numId w:val="24"/>
        </w:numPr>
      </w:pPr>
      <w:r>
        <w:rPr>
          <w:rFonts w:ascii="Calibri" w:hAnsi="Calibri"/>
          <w:color w:val="111827"/>
          <w:sz w:val="22"/>
        </w:rPr>
        <w:t xml:space="preserve">Vehicle identifiers are canonical lower-case slugs such as </w:t>
      </w:r>
      <w:r>
        <w:rPr>
          <w:rFonts w:ascii="Consolas" w:hAnsi="Consolas"/>
          <w:color w:val="1F4D78"/>
          <w:sz w:val="19"/>
        </w:rPr>
        <w:t>vehicle-001</w:t>
      </w:r>
      <w:r>
        <w:rPr>
          <w:rFonts w:ascii="Calibri" w:hAnsi="Calibri"/>
          <w:color w:val="111827"/>
          <w:sz w:val="22"/>
        </w:rPr>
        <w:t>; internal primary and relationship identifiers remain UUIDs.</w:t>
      </w:r>
    </w:p>
    <w:p>
      <w:pPr>
        <w:pStyle w:val="ListNumber"/>
        <w:numPr>
          <w:ilvl w:val="0"/>
          <w:numId w:val="24"/>
        </w:numPr>
      </w:pPr>
      <w:r>
        <w:rPr>
          <w:rFonts w:ascii="Calibri" w:hAnsi="Calibri"/>
          <w:color w:val="111827"/>
          <w:sz w:val="22"/>
        </w:rPr>
        <w:t xml:space="preserve">The gateway supplies </w:t>
      </w:r>
      <w:r>
        <w:rPr>
          <w:rFonts w:ascii="Consolas" w:hAnsi="Consolas"/>
          <w:color w:val="1F4D78"/>
          <w:sz w:val="19"/>
        </w:rPr>
        <w:t>X-ATEP-Module-ID</w:t>
      </w:r>
      <w:r>
        <w:rPr>
          <w:rFonts w:ascii="Calibri" w:hAnsi="Calibri"/>
          <w:color w:val="111827"/>
          <w:sz w:val="22"/>
        </w:rPr>
        <w:t xml:space="preserve"> and the raw-once </w:t>
      </w:r>
      <w:r>
        <w:rPr>
          <w:rFonts w:ascii="Consolas" w:hAnsi="Consolas"/>
          <w:color w:val="1F4D78"/>
          <w:sz w:val="19"/>
        </w:rPr>
        <w:t>X-ATEP-Module-Token</w:t>
      </w:r>
      <w:r>
        <w:rPr>
          <w:rFonts w:ascii="Calibri" w:hAnsi="Calibri"/>
          <w:color w:val="111827"/>
          <w:sz w:val="22"/>
        </w:rPr>
        <w:t xml:space="preserve">. The corresponding registered module must declare </w:t>
      </w:r>
      <w:r>
        <w:rPr>
          <w:rFonts w:ascii="Consolas" w:hAnsi="Consolas"/>
          <w:color w:val="1F4D78"/>
          <w:sz w:val="19"/>
        </w:rPr>
        <w:t>vehicle.telemetry.publish</w:t>
      </w:r>
      <w:r>
        <w:rPr>
          <w:rFonts w:ascii="Calibri" w:hAnsi="Calibri"/>
          <w:color w:val="111827"/>
          <w:sz w:val="22"/>
        </w:rPr>
        <w:t>.</w:t>
      </w:r>
    </w:p>
    <w:p>
      <w:pPr>
        <w:pStyle w:val="ListNumber"/>
        <w:numPr>
          <w:ilvl w:val="0"/>
          <w:numId w:val="24"/>
        </w:numPr>
      </w:pPr>
      <w:r>
        <w:rPr>
          <w:rFonts w:ascii="Calibri" w:hAnsi="Calibri"/>
          <w:color w:val="111827"/>
          <w:sz w:val="22"/>
        </w:rPr>
        <w:t xml:space="preserve">Telemetry contains a URL-safe client </w:t>
      </w:r>
      <w:r>
        <w:rPr>
          <w:rFonts w:ascii="Consolas" w:hAnsi="Consolas"/>
          <w:color w:val="1F4D78"/>
          <w:sz w:val="19"/>
        </w:rPr>
        <w:t>event_id</w:t>
      </w:r>
      <w:r>
        <w:rPr>
          <w:rFonts w:ascii="Calibri" w:hAnsi="Calibri"/>
          <w:color w:val="111827"/>
          <w:sz w:val="22"/>
        </w:rPr>
        <w:t>, canonical property name, scalar JSON value, optional unit, timezone-aware observation timestamp, and source label.</w:t>
      </w:r>
    </w:p>
    <w:p>
      <w:pPr>
        <w:pStyle w:val="ListNumber"/>
        <w:numPr>
          <w:ilvl w:val="0"/>
          <w:numId w:val="24"/>
        </w:numPr>
      </w:pPr>
      <w:r>
        <w:rPr>
          <w:rFonts w:ascii="Calibri" w:hAnsi="Calibri"/>
          <w:color w:val="111827"/>
          <w:sz w:val="22"/>
        </w:rPr>
        <w:t xml:space="preserve">New observations return HTTP 202 because downstream processing continues through the outbox. An exact retry returns HTTP 200 with </w:t>
      </w:r>
      <w:r>
        <w:rPr>
          <w:rFonts w:ascii="Consolas" w:hAnsi="Consolas"/>
          <w:color w:val="1F4D78"/>
          <w:sz w:val="19"/>
        </w:rPr>
        <w:t>duplicate: true</w:t>
      </w:r>
      <w:r>
        <w:rPr>
          <w:rFonts w:ascii="Calibri" w:hAnsi="Calibri"/>
          <w:color w:val="111827"/>
          <w:sz w:val="22"/>
        </w:rPr>
        <w:t xml:space="preserve"> and does not create another outbox event.</w:t>
      </w:r>
    </w:p>
    <w:p>
      <w:pPr>
        <w:pStyle w:val="ListNumber"/>
        <w:numPr>
          <w:ilvl w:val="0"/>
          <w:numId w:val="24"/>
        </w:numPr>
      </w:pPr>
      <w:r>
        <w:rPr>
          <w:rFonts w:ascii="Calibri" w:hAnsi="Calibri"/>
          <w:color w:val="111827"/>
          <w:sz w:val="22"/>
        </w:rPr>
        <w:t xml:space="preserve">Reusing an event ID for different vehicle, module, source, property, value, unit, or timestamp returns HTTP 409 </w:t>
      </w:r>
      <w:r>
        <w:rPr>
          <w:rFonts w:ascii="Consolas" w:hAnsi="Consolas"/>
          <w:color w:val="1F4D78"/>
          <w:sz w:val="19"/>
        </w:rPr>
        <w:t>telemetry_event_conflict</w:t>
      </w:r>
      <w:r>
        <w:rPr>
          <w:rFonts w:ascii="Calibri" w:hAnsi="Calibri"/>
          <w:color w:val="111827"/>
          <w:sz w:val="22"/>
        </w:rPr>
        <w:t>.</w:t>
      </w:r>
    </w:p>
    <w:p>
      <w:pPr>
        <w:pStyle w:val="ListNumber"/>
        <w:numPr>
          <w:ilvl w:val="0"/>
          <w:numId w:val="24"/>
        </w:numPr>
      </w:pPr>
      <w:r>
        <w:rPr>
          <w:rFonts w:ascii="Calibri" w:hAnsi="Calibri"/>
          <w:color w:val="111827"/>
          <w:sz w:val="22"/>
        </w:rPr>
        <w:t xml:space="preserve">Observation persistence and </w:t>
      </w:r>
      <w:r>
        <w:rPr>
          <w:rFonts w:ascii="Consolas" w:hAnsi="Consolas"/>
          <w:color w:val="1F4D78"/>
          <w:sz w:val="19"/>
        </w:rPr>
        <w:t>atep.vehicle.telemetry.received.v1</w:t>
      </w:r>
      <w:r>
        <w:rPr>
          <w:rFonts w:ascii="Calibri" w:hAnsi="Calibri"/>
          <w:color w:val="111827"/>
          <w:sz w:val="22"/>
        </w:rPr>
        <w:t xml:space="preserve"> creation use one SQLAlchemy unit of work. RabbitMQ remains an internal integration mechanism and is never exposed to Android clients.</w:t>
      </w:r>
    </w:p>
    <w:p>
      <w:pPr>
        <w:pStyle w:val="Heading1"/>
        <w:keepNext/>
        <w:keepLines/>
      </w:pPr>
      <w:r>
        <w:t>7. Software Engineering Practices Applied</w:t>
      </w:r>
    </w:p>
    <w:p>
      <w:pPr>
        <w:pStyle w:val="Heading2"/>
        <w:keepNext/>
        <w:keepLines/>
      </w:pPr>
      <w:r>
        <w:t>7.1 Separation of Concerns</w:t>
      </w:r>
    </w:p>
    <w:p>
      <w:r>
        <w:rPr>
          <w:rFonts w:ascii="Calibri" w:hAnsi="Calibri"/>
          <w:color w:val="111827"/>
          <w:sz w:val="22"/>
        </w:rPr>
        <w:t>HTTP adapters, application/security services, persistence infrastructure, identity models, and event publication are kept in separate modules. Application assembly occurs in one composition root. This makes dependencies visible and supports targeted tests.</w:t>
      </w:r>
    </w:p>
    <w:p>
      <w:pPr>
        <w:pStyle w:val="Heading2"/>
        <w:keepNext/>
        <w:keepLines/>
      </w:pPr>
      <w:r>
        <w:t>7.2 Dependency Inversion and Injection</w:t>
      </w:r>
    </w:p>
    <w:p>
      <w:r>
        <w:rPr>
          <w:rFonts w:ascii="Calibri" w:hAnsi="Calibri"/>
          <w:color w:val="111827"/>
          <w:sz w:val="22"/>
        </w:rPr>
        <w:t>FastAPI dependencies provide settings, sessions, authentication, and permission enforcement. Endpoint functions depend on abstractions delivered at runtime rather than creating connections directly. Future work should introduce repository and publisher protocols where domain tests need stronger isolation.</w:t>
      </w:r>
    </w:p>
    <w:p>
      <w:pPr>
        <w:pStyle w:val="Heading2"/>
        <w:keepNext/>
        <w:keepLines/>
      </w:pPr>
      <w:r>
        <w:t>7.3 Secure-by-Default Design</w:t>
      </w:r>
    </w:p>
    <w:p>
      <w:pPr>
        <w:pStyle w:val="ListBullet"/>
        <w:numPr>
          <w:ilvl w:val="0"/>
          <w:numId w:val="25"/>
        </w:numPr>
      </w:pPr>
      <w:r>
        <w:rPr>
          <w:rFonts w:ascii="Calibri" w:hAnsi="Calibri"/>
          <w:color w:val="111827"/>
          <w:sz w:val="22"/>
        </w:rPr>
        <w:t>no committed account or JWT secret;</w:t>
      </w:r>
    </w:p>
    <w:p>
      <w:pPr>
        <w:pStyle w:val="ListBullet"/>
        <w:numPr>
          <w:ilvl w:val="0"/>
          <w:numId w:val="25"/>
        </w:numPr>
      </w:pPr>
      <w:r>
        <w:rPr>
          <w:rFonts w:ascii="Calibri" w:hAnsi="Calibri"/>
          <w:color w:val="111827"/>
          <w:sz w:val="22"/>
        </w:rPr>
        <w:t>minimum secret length validation;</w:t>
      </w:r>
    </w:p>
    <w:p>
      <w:pPr>
        <w:pStyle w:val="ListBullet"/>
        <w:numPr>
          <w:ilvl w:val="0"/>
          <w:numId w:val="25"/>
        </w:numPr>
      </w:pPr>
      <w:r>
        <w:rPr>
          <w:rFonts w:ascii="Calibri" w:hAnsi="Calibri"/>
          <w:color w:val="111827"/>
          <w:sz w:val="22"/>
        </w:rPr>
        <w:t>minimum password length at creation;</w:t>
      </w:r>
    </w:p>
    <w:p>
      <w:pPr>
        <w:pStyle w:val="ListBullet"/>
        <w:numPr>
          <w:ilvl w:val="0"/>
          <w:numId w:val="25"/>
        </w:numPr>
      </w:pPr>
      <w:r>
        <w:rPr>
          <w:rFonts w:ascii="Calibri" w:hAnsi="Calibri"/>
          <w:color w:val="111827"/>
          <w:sz w:val="22"/>
        </w:rPr>
        <w:t>Argon2 password hashing;</w:t>
      </w:r>
    </w:p>
    <w:p>
      <w:pPr>
        <w:pStyle w:val="ListBullet"/>
        <w:numPr>
          <w:ilvl w:val="0"/>
          <w:numId w:val="25"/>
        </w:numPr>
      </w:pPr>
      <w:r>
        <w:rPr>
          <w:rFonts w:ascii="Calibri" w:hAnsi="Calibri"/>
          <w:color w:val="111827"/>
          <w:sz w:val="22"/>
        </w:rPr>
        <w:t>generic authentication errors;</w:t>
      </w:r>
    </w:p>
    <w:p>
      <w:pPr>
        <w:pStyle w:val="ListBullet"/>
        <w:numPr>
          <w:ilvl w:val="0"/>
          <w:numId w:val="25"/>
        </w:numPr>
      </w:pPr>
      <w:r>
        <w:rPr>
          <w:rFonts w:ascii="Calibri" w:hAnsi="Calibri"/>
          <w:color w:val="111827"/>
          <w:sz w:val="22"/>
        </w:rPr>
        <w:t>algorithm allow-list and issuer/type validation;</w:t>
      </w:r>
    </w:p>
    <w:p>
      <w:pPr>
        <w:pStyle w:val="ListBullet"/>
        <w:numPr>
          <w:ilvl w:val="0"/>
          <w:numId w:val="25"/>
        </w:numPr>
      </w:pPr>
      <w:r>
        <w:rPr>
          <w:rFonts w:ascii="Calibri" w:hAnsi="Calibri"/>
          <w:color w:val="111827"/>
          <w:sz w:val="22"/>
        </w:rPr>
        <w:t>inactive-user rejection;</w:t>
      </w:r>
    </w:p>
    <w:p>
      <w:pPr>
        <w:pStyle w:val="ListBullet"/>
        <w:numPr>
          <w:ilvl w:val="0"/>
          <w:numId w:val="25"/>
        </w:numPr>
      </w:pPr>
      <w:r>
        <w:rPr>
          <w:rFonts w:ascii="Calibri" w:hAnsi="Calibri"/>
          <w:color w:val="111827"/>
          <w:sz w:val="22"/>
        </w:rPr>
        <w:t>deny-by-default permissions;</w:t>
      </w:r>
    </w:p>
    <w:p>
      <w:pPr>
        <w:pStyle w:val="ListBullet"/>
        <w:numPr>
          <w:ilvl w:val="0"/>
          <w:numId w:val="25"/>
        </w:numPr>
      </w:pPr>
      <w:r>
        <w:rPr>
          <w:rFonts w:ascii="Calibri" w:hAnsi="Calibri"/>
          <w:color w:val="111827"/>
          <w:sz w:val="22"/>
        </w:rPr>
        <w:t>distributed, hashed-identity rate limiting with fail-closed dependency behavior;</w:t>
      </w:r>
    </w:p>
    <w:p>
      <w:pPr>
        <w:pStyle w:val="ListBullet"/>
        <w:numPr>
          <w:ilvl w:val="0"/>
          <w:numId w:val="25"/>
        </w:numPr>
      </w:pPr>
      <w:r>
        <w:rPr>
          <w:rFonts w:ascii="Calibri" w:hAnsi="Calibri"/>
          <w:color w:val="111827"/>
          <w:sz w:val="22"/>
        </w:rPr>
        <w:t>unprivileged application container.</w:t>
      </w:r>
    </w:p>
    <w:p>
      <w:pPr>
        <w:pStyle w:val="Heading2"/>
        <w:keepNext/>
        <w:keepLines/>
      </w:pPr>
      <w:r>
        <w:t>7.4 Database Engineering</w:t>
      </w:r>
    </w:p>
    <w:p>
      <w:r>
        <w:rPr>
          <w:rFonts w:ascii="Calibri" w:hAnsi="Calibri"/>
          <w:color w:val="111827"/>
          <w:sz w:val="22"/>
        </w:rPr>
        <w:t>The schema is explicit, versioned, reversible, and constrained. Naming conventions reduce migration drift. Database-generated timestamps improve consistency. Transactions define the unit of atomicity between business data and events.</w:t>
      </w:r>
    </w:p>
    <w:p>
      <w:pPr>
        <w:pStyle w:val="Heading2"/>
        <w:keepNext/>
        <w:keepLines/>
      </w:pPr>
      <w:r>
        <w:t>7.5 Reliability Engineering</w:t>
      </w:r>
    </w:p>
    <w:p>
      <w:r>
        <w:rPr>
          <w:rFonts w:ascii="Calibri" w:hAnsi="Calibri"/>
          <w:color w:val="111827"/>
          <w:sz w:val="22"/>
        </w:rPr>
        <w:t>Readiness uses bounded dependency checks. RabbitMQ messages are persistent and publisher confirms are enabled. The worker uses row locking suitable for horizontal scaling. At-least-once semantics are documented rather than implying exactly-once delivery.</w:t>
      </w:r>
    </w:p>
    <w:p>
      <w:pPr>
        <w:pStyle w:val="Heading2"/>
        <w:keepNext/>
        <w:keepLines/>
      </w:pPr>
      <w:r>
        <w:t>7.6 Twelve-Factor Alignment</w:t>
      </w:r>
    </w:p>
    <w:p>
      <w:r>
        <w:rPr>
          <w:rFonts w:ascii="Calibri" w:hAnsi="Calibri"/>
          <w:color w:val="111827"/>
          <w:sz w:val="22"/>
        </w:rPr>
        <w:t>Configuration is externalized, logs are emitted as event streams, processes are stateless except through backing services, the same image can run the API or worker, and local dependencies are declared explicitly. Production build/release/run separation remains a DevOps increment.</w:t>
      </w:r>
    </w:p>
    <w:p>
      <w:pPr>
        <w:pStyle w:val="Heading2"/>
        <w:keepNext/>
        <w:keepLines/>
      </w:pPr>
      <w:r>
        <w:t>7.7 Quality Gates</w:t>
      </w:r>
    </w:p>
    <w:p>
      <w:r>
        <w:rPr>
          <w:rFonts w:ascii="Calibri" w:hAnsi="Calibri"/>
          <w:color w:val="111827"/>
          <w:sz w:val="22"/>
        </w:rPr>
        <w:t>The project configures tests, formatting and linting, strict static typing, package metadata, and deterministic database migration. A change should not merge unless unit tests, Ruff, mypy, migration checks, and contract checks pass.</w:t>
      </w:r>
    </w:p>
    <w:p>
      <w:pPr>
        <w:pStyle w:val="Heading2"/>
        <w:keepNext/>
        <w:keepLines/>
      </w:pPr>
      <w:r>
        <w:t>7.8 Traceability</w:t>
      </w:r>
    </w:p>
    <w:p>
      <w:r>
        <w:rPr>
          <w:rFonts w:ascii="Calibri" w:hAnsi="Calibri"/>
          <w:color w:val="111827"/>
          <w:sz w:val="22"/>
        </w:rPr>
        <w:t>Requirements use stable identifiers. Tests should reference requirement IDs, and evidence should record command, environment, date, result, and artifact location. This practice prepares the project for more formal ASPICE and ISO 26262-style evidence without claiming certification.</w:t>
      </w:r>
    </w:p>
    <w:p>
      <w:pPr>
        <w:pStyle w:val="Heading1"/>
        <w:keepNext/>
        <w:keepLines/>
        <w:pageBreakBefore/>
      </w:pPr>
      <w:r>
        <w:t>8. Requirements and Traceability</w:t>
      </w:r>
    </w:p>
    <w:p>
      <w:pPr>
        <w:pStyle w:val="Heading2"/>
        <w:keepNext/>
        <w:keepLines/>
      </w:pPr>
      <w:r>
        <w:t>8.1 Functional Requirements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550"/>
        <w:gridCol w:w="3100"/>
        <w:gridCol w:w="156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5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Requirement</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Implementation</w:t>
            </w:r>
          </w:p>
        </w:tc>
        <w:tc>
          <w:tcPr>
            <w:tcW w:type="dxa" w:w="15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Verification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authenticate an active user and issue a time-limited access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service and token route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SEC-001, SEC-003, API-001, API-002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authorize operations using role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relationships and permission dependency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RBAC-001 through RBAC-005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persist identity and outbox state in PostgreSQL.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models and migration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DB-001 through DB-008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publish versioned domain events to RabbitMQ.</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Outbox worker and topic exchange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EVT-001 through EVT-010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expose process liveness and dependency readiness.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Health router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API-008 through API-012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attach a correlation ID to requests and responses.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middleware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API-013 through API-015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create the first administrator only from explicit bootstrap configuration.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Bootstrap service and typed settings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DB-009 through DB-012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administrators shall create, list, inspect, activate, and deactivate users and manage role assignments.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User administration router and service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RBAC-003, RBAC-004, RBAC-010 through RBAC-012, API-016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CORE-F-009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changes shall append immutable, correlated audit records without secrets.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model/service and PostgreSQL trigger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AUD-001 through AUD-004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User creation shall persist its versioned outbox event atomically.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service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EVT-001, EVT-011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 failures shall follow one stable, correlation-aware envelope.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Global exception handlers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API-003, API-017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Successful authentication shall issue a short-lived access token and a longer-lived opaque refresh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router and refresh-session service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SEC-013, SEC-014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Refresh-token use shall atomically invalidate the presented token and issue a new token pair.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refresh-token rotation transaction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SEC-015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of a rotated refresh token shall revoke every active token in the same family.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Refresh-token replay detection and family revocation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SEC-016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user shall revoke one refresh-token family or all renewable sessions.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Logout and logout-all operations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SEC-017, SEC-018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Administrators shall manage the role catalogue and permission grants through versioned APIs.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Role catalogue router, schemas, and service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RBAC-013 through RBAC-020, API-018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Protected and assigned roles shall resist unsafe mutation or deletion.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Role service invariants and stable domain errors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RBAC-016, RBAC-018, RBAC-019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investigators shall search and inspect immutable audit evidence, while separately authorized users may perform bounded audited CSV export.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Audit router, query service, CSV serializer, and migration </w:t>
            </w:r>
            <w:r>
              <w:rPr>
                <w:rFonts w:ascii="Calibri" w:hAnsi="Calibri"/>
                <w:b w:val="0"/>
                <w:color w:val="111827"/>
                <w:sz w:val="16"/>
              </w:rPr>
              <w:t>0004</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AUD-006 through AUD-010, API-019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CORE-F-019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platform shall enforce distributed Redis-backed limits for authentication and versioned API requests.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Rate-limit dependency, token flow, atomic Redis script, and typed settings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RATE-001 through RATE-008, API-020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administrators shall register, inspect, page, filter, and update ATEP modules and manage their versioned capabilities.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Registry router, schemas, service, models, and migration </w:t>
            </w:r>
            <w:r>
              <w:rPr>
                <w:rFonts w:ascii="Calibri" w:hAnsi="Calibri"/>
                <w:b w:val="0"/>
                <w:color w:val="111827"/>
                <w:sz w:val="16"/>
              </w:rPr>
              <w:t>0005</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MOD-001 through MOD-008, API-021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Effective module-catalogue mutations shall append correlated immutable audit evidence and versioned outbox events.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Registry service, audit recorder,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MOD-009, MOD-010, EVT-012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Administrators shall issue or rotate a module workload credential whose raw value is returned once and whose digest is the only persisted form.</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Registry credential service and protected API</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MOD-012, MOD-013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Authenticated modules shall renew bounded availability leases, and automatic reconciliation shall mark expired modules inactive.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Heartbeat API, registry service, reconciler, and migration </w:t>
            </w:r>
            <w:r>
              <w:rPr>
                <w:rFonts w:ascii="Calibri" w:hAnsi="Calibri"/>
                <w:b w:val="0"/>
                <w:color w:val="111827"/>
                <w:sz w:val="16"/>
              </w:rPr>
              <w:t>0006</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MOD-011 through MOD-014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administrators shall register, list, inspect, activate, and deactivate vehicle records.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Vehicle router, schemas, service, models, and migration </w:t>
            </w:r>
            <w:r>
              <w:rPr>
                <w:rFonts w:ascii="Calibri" w:hAnsi="Calibri"/>
                <w:b w:val="0"/>
                <w:color w:val="111827"/>
                <w:sz w:val="16"/>
              </w:rPr>
              <w:t>0007</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VEH-001 through VEH-003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capability-authorized Vehicle Gateway shall submit timezone-aware observations only through the public API.</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Module authentication and telemetry endpoint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VEH-004 through VEH-006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Observation persistence and the versioned telemetry outbox event shall be atomic.</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Vehicle service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Telemetry retries shall be idempotent and conflicting reuse of an event ID shall be rejected.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Unique constraint and payload comparison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VEH-008, VEH-009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Android gateway shall persist changed properties before delivery and retain event identity across retry.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CarSystemUI mapper, persistent store, and gateway coordinator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CORE-F-029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Android showcase shall expose safe gateway operational states without credential disclosure.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CarSystemUI gateway status card and disabled configuration behavior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Android showcase shall consume canonical state through replaceable simulator and AAOS property sources.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VehiclePropertySource</w:t>
            </w:r>
            <w:r>
              <w:rPr>
                <w:rFonts w:ascii="Calibri" w:hAnsi="Calibri"/>
                <w:b w:val="0"/>
                <w:color w:val="111827"/>
                <w:sz w:val="16"/>
              </w:rPr>
              <w:t>, simulator source, and AAOS source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VEH-012, VEH-014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Explicit AAOS mode shall expose inaccessible VHAL properties without substituting simulator observations.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AAOS source status and read-only provenance UI</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VEH-014, </w:t>
            </w:r>
            <w:r>
              <w:rPr>
                <w:rFonts w:ascii="Calibri" w:hAnsi="Calibri"/>
                <w:b w:val="0"/>
                <w:color w:val="111827"/>
                <w:sz w:val="16"/>
              </w:rPr>
              <w:t>CT-SHOW-007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Pending Android telemetry shall reconcile to one persistent, connectivity-constrained, bounded background job per vehicle.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WorkManager scheduler, retry worker, and persistent gateway store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VEH-015, </w:t>
            </w:r>
            <w:r>
              <w:rPr>
                <w:rFonts w:ascii="Calibri" w:hAnsi="Calibri"/>
                <w:b w:val="0"/>
                <w:color w:val="111827"/>
                <w:sz w:val="16"/>
              </w:rPr>
              <w:t>CT-SHOW-008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Rejected telemetry and exhausted background work shall remain inspectable and require an explicit, item-scoped retry or discard decision.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Persistent rejected-event model, queue observer, gateway operations, and Compose evidence card</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VEH-016, </w:t>
            </w:r>
            <w:r>
              <w:rPr>
                <w:rFonts w:ascii="Calibri" w:hAnsi="Calibri"/>
                <w:b w:val="0"/>
                <w:color w:val="111827"/>
                <w:sz w:val="16"/>
              </w:rPr>
              <w:t>CT-SHOW-009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An operator with </w:t>
            </w:r>
            <w:r>
              <w:rPr>
                <w:rFonts w:ascii="Calibri" w:hAnsi="Calibri"/>
                <w:b w:val="0"/>
                <w:color w:val="111827"/>
                <w:sz w:val="16"/>
              </w:rPr>
              <w:t>vehicle_commands:write</w:t>
            </w:r>
            <w:r>
              <w:rPr>
                <w:rFonts w:ascii="Calibri" w:hAnsi="Calibri"/>
                <w:b w:val="0"/>
                <w:color w:val="111827"/>
                <w:sz w:val="16"/>
              </w:rPr>
              <w:t xml:space="preserve"> shall idempotently request a bounded </w:t>
            </w:r>
            <w:r>
              <w:rPr>
                <w:rFonts w:ascii="Calibri" w:hAnsi="Calibri"/>
                <w:b w:val="0"/>
                <w:color w:val="111827"/>
                <w:sz w:val="16"/>
              </w:rPr>
              <w:t>set_property</w:t>
            </w:r>
            <w:r>
              <w:rPr>
                <w:rFonts w:ascii="Calibri" w:hAnsi="Calibri"/>
                <w:b w:val="0"/>
                <w:color w:val="111827"/>
                <w:sz w:val="16"/>
              </w:rPr>
              <w:t xml:space="preserve"> command for one vehicle and one capability-authorized target module.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Command API, stable conflict, audit, and requested event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VEH-017 through VEH-019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 module declaring </w:t>
            </w:r>
            <w:r>
              <w:rPr>
                <w:rFonts w:ascii="Calibri" w:hAnsi="Calibri"/>
                <w:b w:val="0"/>
                <w:color w:val="111827"/>
                <w:sz w:val="16"/>
              </w:rPr>
              <w:t>vehicle.commands.consume</w:t>
            </w:r>
            <w:r>
              <w:rPr>
                <w:rFonts w:ascii="Calibri" w:hAnsi="Calibri"/>
                <w:b w:val="0"/>
                <w:color w:val="111827"/>
                <w:sz w:val="16"/>
              </w:rPr>
              <w:t xml:space="preserve"> shall atomically claim one available command under a bounded lease and acknowledge it with a hash-only claim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claim query, attempt/lease state, digest verification, and completion event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VEH-020 through VEH-022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Android gateway shall execute only allowlisted simulator properties, reject invalid or unsafe transitions, and refuse mutation of a read-only AAOS source.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Android executor, coordinator, terminal acknowledgement, and event history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VEH-023, </w:t>
            </w:r>
            <w:r>
              <w:rPr>
                <w:rFonts w:ascii="Calibri" w:hAnsi="Calibri"/>
                <w:b w:val="0"/>
                <w:color w:val="111827"/>
                <w:sz w:val="16"/>
              </w:rPr>
              <w:t>CT-SHOW-010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idempotently create and query bounded vehicle-scoped test runs.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Test-run router, service, model, schemas, and migration </w:t>
            </w:r>
            <w:r>
              <w:rPr>
                <w:rFonts w:ascii="Calibri" w:hAnsi="Calibri"/>
                <w:b w:val="0"/>
                <w:color w:val="111827"/>
                <w:sz w:val="16"/>
              </w:rPr>
              <w:t>0009</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VEH-024, VEH-025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Test-run creation and effective transitions shall atomically append audit and outbox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unit of work, audit service,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CORE-F-039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 runs shall enforce reviewed transitions and expected-version concurrency.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Row lock, transition map, stable version/state conflicts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VEH-027, VEH-028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active users shall receive a snapshot and live versioned test-run updates over WebSocket.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Bearer revalidation, Redis Pub/Sub, snapshot/update envelope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CarSystemUI shall display and safely reconcile live test-run 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OkHttp client, version reducer, reconnect policy, and Compose card</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VEH-030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idempotently create and independently discover bounded environment profiles.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Profile router, schemas, service, model, and RBAC permissions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ENV-001, ENV-002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Environment profiles shall enforce immutable draft-to-active-to-archived lifecycle transitions and expected versions.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status route, transition map, and stable conflicts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ENV-003, ENV-004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Profile creation and effective transitions shall atomically append audit and outbox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unit of work, audit service, and transactional outbox</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Profile-backed TestRuns shall use only active profiles and preserve their reproducibility snapshot.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Active-profile resolver and TestRun snapshot columns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idempotently schedule timezone-aware vehicle-scoped test jobs and independently discover them.</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Test-job router, schema, service, model, and RBAC</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JOB-001, JOB-002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Scheduled jobs shall support optimistic, idempotent pre-dispatch cancellation and reject terminal changes.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cancellation route and stable state/version conflicts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JOB-003, JOB-004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Scheduler replicas shall claim bounded due work without duplicate dispatch and atomically create one queued TestRun.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Oldest-first </w:t>
            </w:r>
            <w:r>
              <w:rPr>
                <w:rFonts w:ascii="Calibri" w:hAnsi="Calibri"/>
                <w:b w:val="0"/>
                <w:color w:val="111827"/>
                <w:sz w:val="16"/>
              </w:rPr>
              <w:t>FOR UPDATE SKIP LOCKED</w:t>
            </w:r>
            <w:r>
              <w:rPr>
                <w:rFonts w:ascii="Calibri" w:hAnsi="Calibri"/>
                <w:b w:val="0"/>
                <w:color w:val="111827"/>
                <w:sz w:val="16"/>
              </w:rPr>
              <w:t xml:space="preserve"> selection and shared transaction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JOB-005, JOB-006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CORE-F-049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Effective job lifecycle changes shall append immutable audit and versioned outbox evidence atomically.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recorder, transactional outbox, and scheduler unit of work</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JOB-002, JOB-006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upload bounded immutable evidence to an existing TestRun and independently retrieve metadata/content.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Artifact router, object-store boundary, model, and RBAC</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ART-001, ART-005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artifact retries shall be idempotent and changed reuse of an identifier shall fail stably.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SHA-256/metadata comparison and scoped uniqueness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Stored artifact metadata shall atomically append audit and outbox evidence after object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SQLAlchemy unit of work and best-effort object rollback</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ART-003, ART-007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Downloads shall retain safe filename/media metadata and expose integrity without leaking object keys.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Protected streaming response, ETag, SHA-256 header, and response schema</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ART-004, ART-006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Enabled deployments shall expose bounded Prometheus HTTP, process, and build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Dedicated registry, middleware, and internal scrape endpoint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OBS-006, OBS-009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tracing shall honor W3C parents and return the effective trace 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OpenTelemetry server span and propagation middleware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Logs, spans, and responses shall share safe correlation, trace, and span identifiers.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Structlog context binding and span attributes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OBS-002, OBS-003, OBS-007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Trace recording, sampling, service identity, and OTLP/HTTP export shall be environment-configured.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settings, parent-based sampler, and batch exporter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pinned optional Collector/Prometheus/Grafana topology and dashboard shall be versioned and validated.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Compose overlay, provisioning, dashboard JSON, and CI config gate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OBS-009, OBS-010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CORE-F-059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operators shall retrieve a constant-size aggregate health summary for credentialed modules.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Registry aggregate, </w:t>
            </w:r>
            <w:r>
              <w:rPr>
                <w:rFonts w:ascii="Calibri" w:hAnsi="Calibri"/>
                <w:b w:val="0"/>
                <w:color w:val="111827"/>
                <w:sz w:val="16"/>
              </w:rPr>
              <w:t>modules:read</w:t>
            </w:r>
            <w:r>
              <w:rPr>
                <w:rFonts w:ascii="Calibri" w:hAnsi="Calibri"/>
                <w:b w:val="0"/>
                <w:color w:val="111827"/>
                <w:sz w:val="16"/>
              </w:rPr>
              <w:t>, and response schema</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Registry monitoring shall expose bounded heartbeat, state, availability, lease, expiry, and reconciliation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Reconciler and dedicated Prometheus registry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 availability/error and latency SLIs shall be versioned as Prometheus recording rules.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deploy/observability/alerts.yml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Error-budget, latency, module-state, and lease-risk alerts shall have severity, persistence, and runbook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 alert rules and runbook</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OBS-013, OBS-014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outbox worker shall expose bounded publication, duration, backlog-age, process, and worker metrics on an internal endpoint.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Dedicated registry and worker HTTP server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OBS-015, OBS-018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scheduler shall expose dispatch, failure, duration, due-count, and oldest-due-age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Scheduler aggregate and API registry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Test-run live delivery shall expose bounded connection, message-kind, and Redis publication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WebSocket/Redis instrumentation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OBS-017, OBS-018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Missing workers, old asynchronous backlog, and domain processing failures shall raise runbook-linked alerts.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Six Prometheus domain alerts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Prometheus shall deliver firing and resolved alerts to pinned Alertmanager with reviewed grouping intervals.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Prometheus/Compose configuration and CI delivery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OBS-020, OBS-023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Critical alerts shall inhibit warnings for the same service and both reviewed severities shall route internally.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Alertmanager route/inhibition policy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CORE-F-069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local webhook shall validate bounded payloads and expose only aggregate delivery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Receiver schemas, metrics, and no-retention implementation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OBS-022 through OBS-024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shall publish bounded PostgreSQL, Redis, and RabbitMQ duration/result/current-state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Health boundary and API Prometheus registry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OBS-025, OBS-027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replaceable artifact-store boundary shall publish operation, latency, byte, and optional capacity metrics without identifiers.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Instrumentation decorator and filesystem capacity provider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OBS-026, OBS-027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Dependency unavailability, artifact-store errors, and low capacity shall raise runbook-linked alerts.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Three Prometheus alert rules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Runtime and development dependency graphs, including build requirements, shall be committed with SHA-256 hashes.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requirements.lock</w:t>
            </w:r>
            <w:r>
              <w:rPr>
                <w:rFonts w:ascii="Calibri" w:hAnsi="Calibri"/>
                <w:b w:val="0"/>
                <w:color w:val="111827"/>
                <w:sz w:val="16"/>
              </w:rPr>
              <w:t xml:space="preserve">, </w:t>
            </w:r>
            <w:r>
              <w:rPr>
                <w:rFonts w:ascii="Calibri" w:hAnsi="Calibri"/>
                <w:b w:val="0"/>
                <w:color w:val="111827"/>
                <w:sz w:val="16"/>
              </w:rPr>
              <w:t>requirements-dev.lock</w:t>
            </w:r>
            <w:r>
              <w:rPr>
                <w:rFonts w:ascii="Calibri" w:hAnsi="Calibri"/>
                <w:b w:val="0"/>
                <w:color w:val="111827"/>
                <w:sz w:val="16"/>
              </w:rPr>
              <w:t>, and lock drift gate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Security CI shall scan history, Python dependencies, Python source, and the built image and retain CycloneDX SBOM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.github/workflows/security.yml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SECOPS-001 through SECOPS-004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CI actions and the runtime base image shall use immutable identifiers with reviewed automated update proposals.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workflow/Docker policy and Dependabot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Kubernetes foundation, admission, migration, and workload targets shall render independently so cluster policy precedes migration and application rollout.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deploy/kubernetes/</w:t>
            </w:r>
            <w:r>
              <w:rPr>
                <w:rFonts w:ascii="Calibri" w:hAnsi="Calibri"/>
                <w:b w:val="0"/>
                <w:color w:val="111827"/>
                <w:sz w:val="16"/>
              </w:rPr>
              <w:t xml:space="preserve"> phased Kustomize targets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K8S-001, K8S-005, K8S-006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Kubernetes workloads shall consume non-sensitive configuration from a ConfigMap and credentials only from an externally materialized named Secret.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ConfigMap plus </w:t>
            </w:r>
            <w:r>
              <w:rPr>
                <w:rFonts w:ascii="Calibri" w:hAnsi="Calibri"/>
                <w:b w:val="0"/>
                <w:color w:val="111827"/>
                <w:sz w:val="16"/>
              </w:rPr>
              <w:t>atep-runtime-secrets</w:t>
            </w:r>
            <w:r>
              <w:rPr>
                <w:rFonts w:ascii="Calibri" w:hAnsi="Calibri"/>
                <w:b w:val="0"/>
                <w:color w:val="111827"/>
                <w:sz w:val="16"/>
              </w:rPr>
              <w:t xml:space="preserve"> contract; no Secret manifest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K8S-002, K8S-003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Kubernetes API and outbox worker shall expose bounded probes and use explicit resource, storage, identity, and network controls.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Deployment, PVC, Service, and NetworkPolicy manifests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K8S-002 through K8S-004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CORE-F-079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registered module shall authenticate protected workload operations with one canonical SPIFFE ID forwarded by an approved mTLS proxy while capability authorization remains enforced.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Workload identity parser/dependency and module authentication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WID-001 through WID-009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repository shall exercise a bounded PostgreSQL logical backup and isolated restore and validate archive, migration, schema, and table-count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Restore-drill tool and CI workflow</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DR-001 through DR-010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Successful recovery evidence shall be versioned and aggregate-only, excluding credentials, archives, table names, identifiers, and domain rows.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JSON report and retention policy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DR-007, DR-008, DR-010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One source SHA and image digest shall traverse fixed development, staging, and production validation in order.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Promotion workflow</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REL-001 through REL-005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environment shall retain source/digest-bound foundation/admission/migration/workload fingerprints and timestamps.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Promotion evidence schema </w:t>
            </w:r>
            <w:r>
              <w:rPr>
                <w:rFonts w:ascii="Calibri" w:hAnsi="Calibri"/>
                <w:b w:val="0"/>
                <w:color w:val="111827"/>
                <w:sz w:val="16"/>
              </w:rPr>
              <w:t>1.1.0</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Promotion shall reject literal Secrets, unexpected registries, mutable/zero identifiers, and non-main source commits.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Negative promotion gates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REL-001 through REL-004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protected main-only workflow shall publish one non-replaceable GHCR commit tag.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Release workflow</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PROV-001 through PROV-004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same image digest shall receive signed SLSA provenance and CycloneDX SBOM attestations.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GitHub/Sigstore workflow</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PROV-005, PROV-006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Promotion shall verify repository, signer workflow, source SHA/ref, and hosted runner before development.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gh attestation verify</w:t>
            </w:r>
            <w:r>
              <w:rPr>
                <w:rFonts w:ascii="Calibri" w:hAnsi="Calibri"/>
                <w:b w:val="0"/>
                <w:color w:val="111827"/>
                <w:sz w:val="16"/>
              </w:rPr>
              <w:t xml:space="preserve"> gate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PROV-007 through PROV-010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Successful release evidence shall bind source, immutable tag, digest/reference, and both attestation URLs without credentials.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Release evidence schema</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PROV-011, PROV-012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CORE-F-089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Kubernetes shall deny ATEP Deployment and Job creation/update when any application or init-container image is mutable, foreign, malformed, or uses the zero digest.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Native admission policy and binding</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K8S-006, K8S-007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The ATEP namespace shall enforce SLSA v1 provenance for the exact image, repository, reusable signer workflow, and </w:t>
            </w:r>
            <w:r>
              <w:rPr>
                <w:rFonts w:ascii="Calibri" w:hAnsi="Calibri"/>
                <w:b w:val="0"/>
                <w:color w:val="111827"/>
                <w:sz w:val="16"/>
              </w:rPr>
              <w:t>main</w:t>
            </w:r>
            <w:r>
              <w:rPr>
                <w:rFonts w:ascii="Calibri" w:hAnsi="Calibri"/>
                <w:b w:val="0"/>
                <w:color w:val="111827"/>
                <w:sz w:val="16"/>
              </w:rPr>
              <w:t xml:space="preserve"> ref through the GitHub/Sigstore Policy Controller without exemptions.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Trust-policy values and namespace opt-in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K8S-008, K8S-009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Protected approval shall delegate build, publication, SBOM, and signing to an input-free reusable workflow with exact identity validation.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Caller/builder workflow boundary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PROV-013 through PROV-015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successful release shall verify and manifest-bind its report, CycloneDX SBOM, attestation bundle, and current trusted roots for portable offline use.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Archive manifest and reusable builder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PROV-016 through PROV-019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Exact-digest revocation shall preserve evidence first and prove withdrawal through online verification, promotion, and admission.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Revocation runbook</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Manifest-bound evidence shall be sealed deterministically with a separate content-addressed receipt and no replacement.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Seal tool and receipt schema</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PROV-021 through PROV-023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fresh read-only job shall download and restore the sealed workflow artifact before release success.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Reusable workflow restore job</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exact bounded provider evidence shall bind an immutable version, key, checksum/read-back, size, retention, encryption, writer identity, audit event, and timestamps to the local seal.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Provider export gate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PROV-026 through PROV-028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Export acceptance shall fully restore the local seal and emit a normalized non-replacing receipt hashing both source evidence files.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Provider export gate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PROV-026 and PROV-029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The AWS adapter shall pre-restore the seal and atomically upload the deterministic key with full SHA-256, </w:t>
            </w:r>
            <w:r>
              <w:rPr>
                <w:rFonts w:ascii="Calibri" w:hAnsi="Calibri"/>
                <w:b w:val="0"/>
                <w:color w:val="111827"/>
                <w:sz w:val="16"/>
              </w:rPr>
              <w:t>COMPLIANCE</w:t>
            </w:r>
            <w:r>
              <w:rPr>
                <w:rFonts w:ascii="Calibri" w:hAnsi="Calibri"/>
                <w:b w:val="0"/>
                <w:color w:val="111827"/>
                <w:sz w:val="16"/>
              </w:rPr>
              <w:t xml:space="preserve"> retention, exact KMS key, and expected account.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S3 Object Lock adapter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PROV-030 through PROV-032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CORE-F-099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AWS adapter shall verify retention-aware metadata and fully read back the exact returned version before normalized receipt emission.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S3 Object Lock adapter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PROV-030, PROV-033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CORE-F-100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an STS assumed-role session in the expected archive account may act as the AWS writer.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S3 Object Lock adapter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CORE-F-101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The AWS foundation shall declare a new non-destroyable private versioned bucket with Object Lock at creation, default </w:t>
            </w:r>
            <w:r>
              <w:rPr>
                <w:rFonts w:ascii="Calibri" w:hAnsi="Calibri"/>
                <w:b w:val="0"/>
                <w:color w:val="111827"/>
                <w:sz w:val="16"/>
              </w:rPr>
              <w:t>COMPLIANCE</w:t>
            </w:r>
            <w:r>
              <w:rPr>
                <w:rFonts w:ascii="Calibri" w:hAnsi="Calibri"/>
                <w:b w:val="0"/>
                <w:color w:val="111827"/>
                <w:sz w:val="16"/>
              </w:rPr>
              <w:t xml:space="preserve"> retention, exact SSE-KMS, Bucket Key, and fixed archive prefix.</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Terraform archive foundation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PROV-035, PROV-036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CORE-F-102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Distinct short-lived writer and restore roles shall trust exact wildcard-free GitHub OIDC subjects and grant only required S3/KMS data-plane actions.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Terraform archive foundation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PROV-037, PROV-038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CORE-F-103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Validated multi-Region CloudTrail shall record management and archive-object data events into externally governed audit storage and encryption.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Terraform archive foundation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PROV-035, PROV-039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CORE-F-104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Routine CI shall validate only backend-free mocked Terraform plans without AWS credentials, OIDC token issuance, or apply.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Security workflow</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PROV-035, PROV-040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CORE-F-105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 operator-only read-only auditor shall verify the expected account, archive S3 controls, archive KMS key, exact writer/restore IAM trust/actions, and external CloudTrail configuration.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AWS foundation auditor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PROV-041, PROV-042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CORE-F-106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AWS foundation auditor shall emit one bounded non-replacing JSON report only after every check passes and retain no caller session identity, raw policy, credential, token, or response body.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AWS foundation auditor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PROV-041, PROV-043</w:t>
            </w:r>
          </w:p>
        </w:tc>
      </w:tr>
    </w:tbl>
    <w:p>
      <w:pPr>
        <w:spacing w:after="60"/>
      </w:pPr>
    </w:p>
    <w:p>
      <w:pPr>
        <w:pStyle w:val="Heading2"/>
        <w:keepNext/>
        <w:keepLines/>
      </w:pPr>
      <w:r>
        <w:t>8.2 Non-Functional Requirements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550"/>
        <w:gridCol w:w="3100"/>
        <w:gridCol w:w="156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5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Requirement</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Target / rule</w:t>
            </w:r>
          </w:p>
        </w:tc>
        <w:tc>
          <w:tcPr>
            <w:tcW w:type="dxa" w:w="15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Verification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Availability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99.9% after production deployment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OPS-008, operational SLO evidence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 latency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p95 below 250 ms excluding long-running test operations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PERF-001 through PERF-003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Event delivery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 least once with retry and idempotent consumers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EVT-005 through EVT-010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Security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Argon2 credentials, least privilege, and no committed secrets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 suite and SECOPS suite</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Structured logs and end-to-end correlation IDs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API-013 through API-015, OBS-001 through OBS-005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Maintainability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modules and automated quality gates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QLT-001 through QLT-008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CORE-NF-007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Data protection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credentials or hashes in responses, events, audit details, or logs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SEC-001, SEC-012, RBAC-011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Role-catalogue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names, bounded pages, auditable changes, and enforced system-role invariants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RBAC-013 through RBAC-020, AUD-005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evidence lifecycle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Immutable records, 365-day online minimum, seven-year archive minimum, legal-hold override, and no public disposition path</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AUD-004, AUD-006 through AUD-010, retention-policy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Abuse-control consistency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Atomic expiring counters, hashed limiter identities, stable retry metadata, and fail-closed Redis behavior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RATE-001 through RATE-008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Module-catalogue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scoped names, semantic versions, bounded pages, independent read/manage permissions, and database uniqueness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MOD-001 through MOD-010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Operational-registry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Hash-only workload credentials, heartbeat-controlled operational states, bounded leases, and atomic expiry evidence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MOD-011 through MOD-014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Automotive integration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CarSystemUI and the gateway access only public ATEP APIs; infrastructure services remain private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VEH-004,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Telemetry interoperability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property/event identifiers, timezone-aware timestamps, OpenAPI contracts, and idempotent retry behavior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VEH-005 through VEH-010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Gateway resilience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Store-before-send queue, stable retry identity, bounded permanent-rejection storage, and no delivery without configured credentials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VEH-011, VEH-013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Evidence provenance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Visible source identity, read-only AAOS mode, no silent fallback, and canonical unit conversion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VEH-012, VEH-014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CORE-NF-019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Background delivery control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Unique work per vehicle, network constraint, queue-order retention, disabled-mode suppression, exponential backoff, and eight-attempt bound</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VEH-015, </w:t>
            </w:r>
            <w:r>
              <w:rPr>
                <w:rFonts w:ascii="Calibri" w:hAnsi="Calibri"/>
                <w:b w:val="0"/>
                <w:color w:val="111827"/>
                <w:sz w:val="16"/>
              </w:rPr>
              <w:t>CT-SHOW-008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Telemetry disposition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silent restart after exhaustion, unchanged identity on retry, item-scoped discard, persistent evidence, and no credential display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VEH-016, </w:t>
            </w:r>
            <w:r>
              <w:rPr>
                <w:rFonts w:ascii="Calibri" w:hAnsi="Calibri"/>
                <w:b w:val="0"/>
                <w:color w:val="111827"/>
                <w:sz w:val="16"/>
              </w:rPr>
              <w:t>CT-SHOW-009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Command-delivery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Target scope, capability check, atomic claim, bounded lease, hash-only token, idempotent terminal state, allowlist, and vehicle-state invariants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VEH-017 through VEH-023, </w:t>
            </w:r>
            <w:r>
              <w:rPr>
                <w:rFonts w:ascii="Calibri" w:hAnsi="Calibri"/>
                <w:b w:val="0"/>
                <w:color w:val="111827"/>
                <w:sz w:val="16"/>
              </w:rPr>
              <w:t>CT-SHOW-010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Live test-run consistency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PostgreSQL/outbox authority, row-locked optimistic transitions, best-effort Redis projection, authenticated subscription, monotonic client deduplication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VEH-024 through VEH-030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 reproducibility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Immutable profile identity, 16 KiB JSON bound, active-only use, and versioned TestRun snapshot independent of archival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ENV-001 through ENV-006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Scheduler consistency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Bounded oldest-first batches, row ownership with </w:t>
            </w:r>
            <w:r>
              <w:rPr>
                <w:rFonts w:ascii="Calibri" w:hAnsi="Calibri"/>
                <w:b w:val="0"/>
                <w:color w:val="111827"/>
                <w:sz w:val="16"/>
              </w:rPr>
              <w:t>SKIP LOCKED</w:t>
            </w:r>
            <w:r>
              <w:rPr>
                <w:rFonts w:ascii="Calibri" w:hAnsi="Calibri"/>
                <w:b w:val="0"/>
                <w:color w:val="111827"/>
                <w:sz w:val="16"/>
              </w:rPr>
              <w:t>, and atomic job/run/evidence state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JOB-005, JOB-006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Artifact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Configurable size bound, streaming SHA-256, immutable identifiers, and verified download metadata</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ART-001 through ART-004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Storage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Generated object keys, root-escape rejection, no public key disclosure, and independent RBAC</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ART-004 through ART-006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Metric cardinality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Route templates and bounded protocol labels; no raw paths, domain IDs, email, filename, query, body, or credential labels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Observability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Metrics, dashboards, scrape and OTLP surfaces remain on authenticated internal management networks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Architecture/security review and OBS-009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CORE-NF-029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Telemetry overhead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Disabled/non-recording mode, parent-based ratio sampling, batch export, Collector memory bound, and no business-state dependency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OBS-008, performance hardening</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SLO policy as code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99.9% API availability target, configurable module snapshot target, and versioned CI-validated rules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labels, reviewed severity/persistence, runbook metadata, and no credentials or domain identifiers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OBS-012 through OBS-014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Health aggregation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Constant-size PostgreSQL aggregate limited to credentialed modules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Domain metric cardinality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outcomes/message kinds or no labels; no event, run, user, vehicle, or job identifiers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OBS-015 through OBS-017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Worker telemetry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Dedicated internal registry/port with no dependency from transaction success to metric delivery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OBS-015,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Backlog measurement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Constant-size count/minimum-time queries without loading or labelling records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OBS-015, OBS-016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 delivery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Loopback host ports, internal Docker destination, and no external provider or credential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OBS-020,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Notification cardinality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Fixed severity/status labels; arbitrary values map to </w:t>
            </w:r>
            <w:r>
              <w:rPr>
                <w:rFonts w:ascii="Calibri" w:hAnsi="Calibri"/>
                <w:b w:val="0"/>
                <w:color w:val="111827"/>
                <w:sz w:val="16"/>
              </w:rPr>
              <w:t>unknown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 lifecycle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Firing/resolved delivery, bounded repeat/group intervals, and same-service inhibition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OBS-021, OBS-023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CORE-NF-039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Dependency metric cardinality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Three fixed dependency labels and two fixed outcomes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Storage metric privacy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operation/outcome/direction values; no object or domain identifiers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Observability non-interference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Capacity refresh and metric recording cannot alter storage or readiness semantics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OBS-026,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Build reproducibility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Linux x86-64/Python 3.14 locks, tested Python 3.12 minimum, hash verification, and no dependency re-resolution from reviewed manifests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SECOPS-002, SECOPS-009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CI least privilege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Read-only default permissions, job-scoped CodeQL publication permission, and full-SHA actions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SECOPS-003, SECOPS-009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Vulnerability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Fourteen-day SBOM retention and a high/critical image gate with reviewed exceptions only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SECOPS-002, SECOPS-004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Kubernetes least privilege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Restricted namespace, non-root containers, RuntimeDefault seccomp, dropped capabilities, read-only root filesystems, no privilege escalation, and tokenless ServiceAccounts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K8S-002, K8S-003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Deployment secret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No committed Secret values; </w:t>
            </w:r>
            <w:r>
              <w:rPr>
                <w:rFonts w:ascii="Calibri" w:hAnsi="Calibri"/>
                <w:b w:val="0"/>
                <w:color w:val="111827"/>
                <w:sz w:val="16"/>
              </w:rPr>
              <w:t>atep-runtime-secrets</w:t>
            </w:r>
            <w:r>
              <w:rPr>
                <w:rFonts w:ascii="Calibri" w:hAnsi="Calibri"/>
                <w:b w:val="0"/>
                <w:color w:val="111827"/>
                <w:sz w:val="16"/>
              </w:rPr>
              <w:t xml:space="preserve"> is externally materialized and bootstrap credentials are removed after first use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K8S-002, K8S-005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Deployment immutability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Migration and workloads use one reviewed manifest digest; the committed zero digest prevents accidental deployment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K8S-001, K8S-005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Deployment ordering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bounded migration Job completes before singleton workloads; database downgrade is never automatic</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K8S-003, K8S-005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CORE-NF-049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Kubernetes network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Default-deny plus explicit DNS, dependency-port, approved API-client, and approved metrics-client access on a policy-capable CNI</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K8S-002, K8S-004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Forwarded identity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XFCC is trusted only from configured direct peers, contains exactly one canonical SPIFFE module URI, and fails without token downgrade when invalid</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WID-002 through WID-006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Workload-identity migration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Disabled by default; token migration works only without XFCC; production requires proxy sanitization, mTLS validation, and direct-path denial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WID-007, WID-009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Backup secret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Credentials remain in the PostgreSQL environment and are absent from arguments, reports, logs, and CI artifacts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DR-008, DR-010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Restore evidence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Non-empty SHA-256 archive; first-error restore; equal revision, schema, and all table counts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DR-002 through DR-007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Recovery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Random </w:t>
            </w:r>
            <w:r>
              <w:rPr>
                <w:rFonts w:ascii="Calibri" w:hAnsi="Calibri"/>
                <w:b w:val="0"/>
                <w:color w:val="111827"/>
                <w:sz w:val="16"/>
              </w:rPr>
              <w:t>template0</w:t>
            </w:r>
            <w:r>
              <w:rPr>
                <w:rFonts w:ascii="Calibri" w:hAnsi="Calibri"/>
                <w:b w:val="0"/>
                <w:color w:val="111827"/>
                <w:sz w:val="16"/>
              </w:rPr>
              <w:t xml:space="preserve"> database, quiesced comparison, and cleanup on success/failure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DR-004, DR-009, DR-010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Recovery objectives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Initial database RPO 24 hours and RTO 4 hours remain targets until provider exercises establish approved evidence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DR-011, DR-012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Promotion fail-closed behavior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Missing exact environment enablement prevents promotion evidence generation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REL-006</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Promotion separation of duties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production environment supports required reviewers, self-review prevention, branch policy, and bypass denial</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Promotion immutability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One source/digest pair and per-environment concurrency apply across the ordered chain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REL-005, REL-008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CORE-NF-059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Release least privilege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Read-only contents; package/OIDC/attestation writes only in release; short-lived registry token removed after use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PROV-002, PROV-012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Release non-replacement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Serialized workflow rejects an existing commit tag and never publishes a floating tag</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PROV-003, PROV-004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Provenance trust policy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repository, signer workflow, source SHA/ref, SLSA predicate, and hosted signing runner</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PROV-007 through PROV-010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Release evidence privacy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Digests, source identity, public attestation URLs, and timestamps only; no credentials or image layers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PROV-011, PROV-012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Cluster image admission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Fail-closed CEL evaluation, explicit namespace scope, denial plus audit, exact GHCR repository, and non-zero lowercase SHA-256 digest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K8S-006, K8S-007</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Cryptographic admission trust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GitHub Actions issuer, exact workflow subject, SLSA v1 predicate, GitHub/Sigstore roots, no exemptions, reviewed chart versions/digests, and promotion-identical digest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K8S-008, K8S-009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Reusable-builder input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inputs or caller secrets; exact reusable workflow ref; reviewed main SHA; no permission elevation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PROV-013 through PROV-015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Portable evidence integrity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distinct filenames, structured JSON/JSONL, source/image consistency, regular non-empty files, SHA-256, byte size, and no secrets/layers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PROV-016 through PROV-019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Revocation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digest, preserved evidence, incident authority, independent review, known-good replacement, and negative evidence before re-enablement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Archive restoration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Empty destination, exact uncompressed entries, safe basenames, bounded sizes, receipt/manifest hashes, atomic output, and rejection of replacement/traversal/tampering</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PROV-021 through PROV-024</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CORE-NF-069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Immutable provider boundary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WORM retention, version identity, strong checksum/read-back, deterministic non-replacing key, short-lived separated identities, independent keys/audit, and scheduled restore</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PROV-025</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Provider evidence minimization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bounded identifiers only; unknown fields, credentials, URLs with queries, and raw provider bodies are rejected</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PROV-028</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CORE-NF-071</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Export validation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Full local restore, exact provider binding, adequate locked retention, ordered UTC times, and no receipt replacement</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PROV-026 through PROV-029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CORE-NF-072</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AWS non-replacement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Exact-prefix history rejects versions/delete markers; mandatory </w:t>
            </w:r>
            <w:r>
              <w:rPr>
                <w:rFonts w:ascii="Calibri" w:hAnsi="Calibri"/>
                <w:b w:val="0"/>
                <w:color w:val="111827"/>
                <w:sz w:val="16"/>
              </w:rPr>
              <w:t>If-None-Match: *</w:t>
            </w:r>
            <w:r>
              <w:rPr>
                <w:rFonts w:ascii="Calibri" w:hAnsi="Calibri"/>
                <w:b w:val="0"/>
                <w:color w:val="111827"/>
                <w:sz w:val="16"/>
              </w:rPr>
              <w:t xml:space="preserve"> rejects races without alternate key/version retry</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CORE-NF-073</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AWS least privilege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Short-lived writer without delete, bypass, hold, lifecycle, bucket/KMS/IAM/audit administration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PROV-034 and live IAM simulation</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CORE-NF-074</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AWS bounded verification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Streaming size-bounded local restore and exact-version read-back with no credential/raw-response retention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PROV-030 through PROV-033</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CORE-NF-075</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Archive IaC destruction safety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prevent_destroy</w:t>
            </w:r>
            <w:r>
              <w:rPr>
                <w:rFonts w:ascii="Calibri" w:hAnsi="Calibri"/>
                <w:b w:val="0"/>
                <w:color w:val="111827"/>
                <w:sz w:val="16"/>
              </w:rPr>
              <w:t xml:space="preserve"> on bucket/key, no </w:t>
            </w:r>
            <w:r>
              <w:rPr>
                <w:rFonts w:ascii="Calibri" w:hAnsi="Calibri"/>
                <w:b w:val="0"/>
                <w:color w:val="111827"/>
                <w:sz w:val="16"/>
              </w:rPr>
              <w:t>force_destroy</w:t>
            </w:r>
            <w:r>
              <w:rPr>
                <w:rFonts w:ascii="Calibri" w:hAnsi="Calibri"/>
                <w:b w:val="0"/>
                <w:color w:val="111827"/>
                <w:sz w:val="16"/>
              </w:rPr>
              <w:t>, Object Lock at creation, and no routine apply path</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PROV-036, PROV-040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CORE-NF-076</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AWS administrative separation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Writer, restore, key administration, audit storage/encryption, state, and provisioning remain separate; data roles have no destructive or administrative actions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PROV-037 through PROV-039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CORE-NF-077</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Terraform reproducibility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Pinned Terraform/provider, Linux/Windows provider checksums, formatting, validation, and mocked positive/negative plans</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PROV-035, PROV-040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CORE-NF-078</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independence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Log-file validation plus management/object coverage, with audit destination and key outside the archive stack</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PROV-039</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CORE-NF-079</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Live audit non-mutation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STS/S3/KMS/IAM/CloudTrail read APIs are allowed; no plan/apply, role assumption, cryptographic operation, object/retention write, or logging mutation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PROV-041, architecture review</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CORE-NF-080</w:t>
            </w:r>
          </w:p>
        </w:tc>
        <w:tc>
          <w:tcPr>
            <w:tcW w:type="dxa" w:w="35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Live audit fail-closed behavior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Wrong/shared/weak/ambiguous/truncated configuration or pre-existing output prevents evidence emission</w:t>
            </w:r>
          </w:p>
        </w:tc>
        <w:tc>
          <w:tcPr>
            <w:tcW w:type="dxa" w:w="15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PROV-042, PROV-043</w:t>
            </w:r>
          </w:p>
        </w:tc>
      </w:tr>
    </w:tbl>
    <w:p>
      <w:pPr>
        <w:spacing w:after="60"/>
      </w:pPr>
    </w:p>
    <w:p>
      <w:pPr>
        <w:pStyle w:val="Heading2"/>
        <w:keepNext/>
        <w:keepLines/>
      </w:pPr>
      <w:r>
        <w:t>8.3 Definition of Done for an Increment</w:t>
      </w:r>
    </w:p>
    <w:p>
      <w:pPr>
        <w:pStyle w:val="ListBullet"/>
        <w:numPr>
          <w:ilvl w:val="0"/>
          <w:numId w:val="26"/>
        </w:numPr>
      </w:pPr>
      <w:r>
        <w:rPr>
          <w:rFonts w:ascii="Calibri" w:hAnsi="Calibri"/>
          <w:color w:val="111827"/>
          <w:sz w:val="22"/>
        </w:rPr>
        <w:t>requirements and acceptance criteria are updated;</w:t>
      </w:r>
    </w:p>
    <w:p>
      <w:pPr>
        <w:pStyle w:val="ListBullet"/>
        <w:numPr>
          <w:ilvl w:val="0"/>
          <w:numId w:val="26"/>
        </w:numPr>
      </w:pPr>
      <w:r>
        <w:rPr>
          <w:rFonts w:ascii="Calibri" w:hAnsi="Calibri"/>
          <w:color w:val="111827"/>
          <w:sz w:val="22"/>
        </w:rPr>
        <w:t>architecture decisions with lasting impact are recorded;</w:t>
      </w:r>
    </w:p>
    <w:p>
      <w:pPr>
        <w:pStyle w:val="ListBullet"/>
        <w:numPr>
          <w:ilvl w:val="0"/>
          <w:numId w:val="26"/>
        </w:numPr>
      </w:pPr>
      <w:r>
        <w:rPr>
          <w:rFonts w:ascii="Calibri" w:hAnsi="Calibri"/>
          <w:color w:val="111827"/>
          <w:sz w:val="22"/>
        </w:rPr>
        <w:t>implementation contains no committed credentials;</w:t>
      </w:r>
    </w:p>
    <w:p>
      <w:pPr>
        <w:pStyle w:val="ListBullet"/>
        <w:numPr>
          <w:ilvl w:val="0"/>
          <w:numId w:val="26"/>
        </w:numPr>
      </w:pPr>
      <w:r>
        <w:rPr>
          <w:rFonts w:ascii="Calibri" w:hAnsi="Calibri"/>
          <w:color w:val="111827"/>
          <w:sz w:val="22"/>
        </w:rPr>
        <w:t>migrations support a fresh database and an upgrade path;</w:t>
      </w:r>
    </w:p>
    <w:p>
      <w:pPr>
        <w:pStyle w:val="ListBullet"/>
        <w:numPr>
          <w:ilvl w:val="0"/>
          <w:numId w:val="26"/>
        </w:numPr>
      </w:pPr>
      <w:r>
        <w:rPr>
          <w:rFonts w:ascii="Calibri" w:hAnsi="Calibri"/>
          <w:color w:val="111827"/>
          <w:sz w:val="22"/>
        </w:rPr>
        <w:t>automated tests cover new behavior and relevant failure paths;</w:t>
      </w:r>
    </w:p>
    <w:p>
      <w:pPr>
        <w:pStyle w:val="ListBullet"/>
        <w:numPr>
          <w:ilvl w:val="0"/>
          <w:numId w:val="26"/>
        </w:numPr>
      </w:pPr>
      <w:r>
        <w:rPr>
          <w:rFonts w:ascii="Calibri" w:hAnsi="Calibri"/>
          <w:color w:val="111827"/>
          <w:sz w:val="22"/>
        </w:rPr>
        <w:t>Ruff and strict mypy pass;</w:t>
      </w:r>
    </w:p>
    <w:p>
      <w:pPr>
        <w:pStyle w:val="ListBullet"/>
        <w:numPr>
          <w:ilvl w:val="0"/>
          <w:numId w:val="26"/>
        </w:numPr>
      </w:pPr>
      <w:r>
        <w:rPr>
          <w:rFonts w:ascii="Calibri" w:hAnsi="Calibri"/>
          <w:color w:val="111827"/>
          <w:sz w:val="22"/>
        </w:rPr>
        <w:t>OpenAPI changes are reviewed for compatibility;</w:t>
      </w:r>
    </w:p>
    <w:p>
      <w:pPr>
        <w:pStyle w:val="ListBullet"/>
        <w:numPr>
          <w:ilvl w:val="0"/>
          <w:numId w:val="26"/>
        </w:numPr>
      </w:pPr>
      <w:r>
        <w:rPr>
          <w:rFonts w:ascii="Calibri" w:hAnsi="Calibri"/>
          <w:color w:val="111827"/>
          <w:sz w:val="22"/>
        </w:rPr>
        <w:t>logs and error responses contain no sensitive data;</w:t>
      </w:r>
    </w:p>
    <w:p>
      <w:pPr>
        <w:pStyle w:val="ListBullet"/>
        <w:numPr>
          <w:ilvl w:val="0"/>
          <w:numId w:val="26"/>
        </w:numPr>
      </w:pPr>
      <w:r>
        <w:rPr>
          <w:rFonts w:ascii="Calibri" w:hAnsi="Calibri"/>
          <w:color w:val="111827"/>
          <w:sz w:val="22"/>
        </w:rPr>
        <w:t>operational procedures and rollback considerations are documented;</w:t>
      </w:r>
    </w:p>
    <w:p>
      <w:pPr>
        <w:pStyle w:val="ListBullet"/>
        <w:numPr>
          <w:ilvl w:val="0"/>
          <w:numId w:val="26"/>
        </w:numPr>
      </w:pPr>
      <w:r>
        <w:rPr>
          <w:rFonts w:ascii="Calibri" w:hAnsi="Calibri"/>
          <w:color w:val="111827"/>
          <w:sz w:val="22"/>
        </w:rPr>
        <w:t>the workbook records verification evidence, risks, and remaining limitations.</w:t>
      </w:r>
    </w:p>
    <w:p>
      <w:pPr>
        <w:pStyle w:val="Heading1"/>
        <w:keepNext/>
        <w:keepLines/>
      </w:pPr>
      <w:r>
        <w:t>9. Verification Record — Increments 1 through 3</w:t>
      </w:r>
    </w:p>
    <w:p>
      <w:pPr>
        <w:pStyle w:val="Heading2"/>
        <w:keepNext/>
        <w:keepLines/>
      </w:pPr>
      <w:r>
        <w:t>9.1 Executed Checks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Check</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Result</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 summary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Python syntax compilation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Application, tests, and migrations compiled successfully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Unit and API contract suite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123 tests passed locally; one Docker-marked scenario deselected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Ruff lint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 findings after corrections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mypy strict analysis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Strict analysis passed for application and test modules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Alembic migration chain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Revisions </w:t>
            </w:r>
            <w:r>
              <w:rPr>
                <w:rFonts w:ascii="Calibri" w:hAnsi="Calibri"/>
                <w:b w:val="0"/>
                <w:color w:val="111827"/>
                <w:sz w:val="17"/>
              </w:rPr>
              <w:t>0001</w:t>
            </w:r>
            <w:r>
              <w:rPr>
                <w:rFonts w:ascii="Calibri" w:hAnsi="Calibri"/>
                <w:b w:val="0"/>
                <w:color w:val="111827"/>
                <w:sz w:val="17"/>
              </w:rPr>
              <w:t xml:space="preserve"> through </w:t>
            </w:r>
            <w:r>
              <w:rPr>
                <w:rFonts w:ascii="Calibri" w:hAnsi="Calibri"/>
                <w:b w:val="0"/>
                <w:color w:val="111827"/>
                <w:sz w:val="17"/>
              </w:rPr>
              <w:t>0009</w:t>
            </w:r>
            <w:r>
              <w:rPr>
                <w:rFonts w:ascii="Calibri" w:hAnsi="Calibri"/>
                <w:b w:val="0"/>
                <w:color w:val="111827"/>
                <w:sz w:val="17"/>
              </w:rPr>
              <w:t xml:space="preserve"> applied successfully to a clean PostgreSQL database in the disposable Docker topology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Project metadata</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pyproject.toml</w:t>
            </w:r>
            <w:r>
              <w:rPr>
                <w:rFonts w:ascii="Calibri" w:hAnsi="Calibri"/>
                <w:b w:val="0"/>
                <w:color w:val="111827"/>
                <w:sz w:val="17"/>
              </w:rPr>
              <w:t xml:space="preserve"> parsed successfully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Compose syntax</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YAML loaded successfully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Application contract load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Authentication, health, identity, audit, registry, vehicle, telemetry, command request/claim/acknowledgement, bounded pagination, and gateway headers are present in OpenAPI</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Docker Compose startup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PostgreSQL, Redis, and RabbitMQ became healthy; migration exited </w:t>
            </w:r>
            <w:r>
              <w:rPr>
                <w:rFonts w:ascii="Calibri" w:hAnsi="Calibri"/>
                <w:b w:val="0"/>
                <w:color w:val="111827"/>
                <w:sz w:val="17"/>
              </w:rPr>
              <w:t>0</w:t>
            </w:r>
            <w:r>
              <w:rPr>
                <w:rFonts w:ascii="Calibri" w:hAnsi="Calibri"/>
                <w:b w:val="0"/>
                <w:color w:val="111827"/>
                <w:sz w:val="17"/>
              </w:rPr>
              <w:t>; API and outbox worker remained active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API health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/health/live</w:t>
            </w:r>
            <w:r>
              <w:rPr>
                <w:rFonts w:ascii="Calibri" w:hAnsi="Calibri"/>
                <w:b w:val="0"/>
                <w:color w:val="111827"/>
                <w:sz w:val="17"/>
              </w:rPr>
              <w:t xml:space="preserve"> returned </w:t>
            </w:r>
            <w:r>
              <w:rPr>
                <w:rFonts w:ascii="Calibri" w:hAnsi="Calibri"/>
                <w:b w:val="0"/>
                <w:color w:val="111827"/>
                <w:sz w:val="17"/>
              </w:rPr>
              <w:t>alive</w:t>
            </w:r>
            <w:r>
              <w:rPr>
                <w:rFonts w:ascii="Calibri" w:hAnsi="Calibri"/>
                <w:b w:val="0"/>
                <w:color w:val="111827"/>
                <w:sz w:val="17"/>
              </w:rPr>
              <w:t xml:space="preserve"> and </w:t>
            </w:r>
            <w:r>
              <w:rPr>
                <w:rFonts w:ascii="Calibri" w:hAnsi="Calibri"/>
                <w:b w:val="0"/>
                <w:color w:val="111827"/>
                <w:sz w:val="17"/>
              </w:rPr>
              <w:t>/health/ready</w:t>
            </w:r>
            <w:r>
              <w:rPr>
                <w:rFonts w:ascii="Calibri" w:hAnsi="Calibri"/>
                <w:b w:val="0"/>
                <w:color w:val="111827"/>
                <w:sz w:val="17"/>
              </w:rPr>
              <w:t xml:space="preserve"> returned </w:t>
            </w:r>
            <w:r>
              <w:rPr>
                <w:rFonts w:ascii="Calibri" w:hAnsi="Calibri"/>
                <w:b w:val="0"/>
                <w:color w:val="111827"/>
                <w:sz w:val="17"/>
              </w:rPr>
              <w:t>ready</w:t>
            </w:r>
            <w:r>
              <w:rPr>
                <w:rFonts w:ascii="Calibri" w:hAnsi="Calibri"/>
                <w:b w:val="0"/>
                <w:color w:val="111827"/>
                <w:sz w:val="17"/>
              </w:rPr>
              <w:t xml:space="preserve"> against the container stack</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Administration end-to-end flow</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Create/list, duplicate conflict, role assignment/removal, RBAC revocation, and account deactivation were exercised through HTTP</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Event and audit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user-created outbox row was committed and published; five expected audit records were persisted for the exercised workflow</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Disposable integration runner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fresh isolated stack used generated credentials and was removed with all volumes after the test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Automated black-box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One pytest scenario verified API, PostgreSQL, RabbitMQ, RBAC revocation, inactive-user rejection, outbox publication, and audit immutability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Refresh-session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disposable scenario verified issuance, hash-only storage, rotation, old-token reuse detection, family revocation, logout, and logout-all</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Role-catalogue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disposable scenario used only APIs to create, discover, update, assign, authorize, detach, and delete a role; protected-role, duplicate, in-use, RBAC, and audit behavior were verified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query/export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disposable scenario verified permission denial, indexed resource filtering, deterministic newest-first ordering, individual inspection, bounded CSV export, and export-compatible response headers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Redis rate-limit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disposable scenario verified successful quota headers and HTTP 429 with </w:t>
            </w:r>
            <w:r>
              <w:rPr>
                <w:rFonts w:ascii="Calibri" w:hAnsi="Calibri"/>
                <w:b w:val="0"/>
                <w:color w:val="111827"/>
                <w:sz w:val="17"/>
              </w:rPr>
              <w:t>Retry-After</w:t>
            </w:r>
            <w:r>
              <w:rPr>
                <w:rFonts w:ascii="Calibri" w:hAnsi="Calibri"/>
                <w:b w:val="0"/>
                <w:color w:val="111827"/>
                <w:sz w:val="17"/>
              </w:rPr>
              <w:t xml:space="preserve"> after the sixth same-account login attempt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Module-registry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disposable scenario verified migration </w:t>
            </w:r>
            <w:r>
              <w:rPr>
                <w:rFonts w:ascii="Calibri" w:hAnsi="Calibri"/>
                <w:b w:val="0"/>
                <w:color w:val="111827"/>
                <w:sz w:val="17"/>
              </w:rPr>
              <w:t>0005</w:t>
            </w:r>
            <w:r>
              <w:rPr>
                <w:rFonts w:ascii="Calibri" w:hAnsi="Calibri"/>
                <w:b w:val="0"/>
                <w:color w:val="111827"/>
                <w:sz w:val="17"/>
              </w:rPr>
              <w:t>, registration, duplicate conflict, capability filter, status/version update, capability declaration/removal, negative RBAC, four audit actions, and four outbox events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Operational-registry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disposable scenario verified migration </w:t>
            </w:r>
            <w:r>
              <w:rPr>
                <w:rFonts w:ascii="Calibri" w:hAnsi="Calibri"/>
                <w:b w:val="0"/>
                <w:color w:val="111827"/>
                <w:sz w:val="17"/>
              </w:rPr>
              <w:t>0006</w:t>
            </w:r>
            <w:r>
              <w:rPr>
                <w:rFonts w:ascii="Calibri" w:hAnsi="Calibri"/>
                <w:b w:val="0"/>
                <w:color w:val="111827"/>
                <w:sz w:val="17"/>
              </w:rPr>
              <w:t>, raw-once credential issuance, hash-only storage, invalid and valid heartbeat, lease renewal, background expiry, system audit, and availability outbox events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Vehicle-gateway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The disposable scenario verified migration </w:t>
            </w:r>
            <w:r>
              <w:rPr>
                <w:rFonts w:ascii="Calibri" w:hAnsi="Calibri"/>
                <w:b w:val="0"/>
                <w:color w:val="111827"/>
                <w:sz w:val="17"/>
              </w:rPr>
              <w:t>0007</w:t>
            </w:r>
            <w:r>
              <w:rPr>
                <w:rFonts w:ascii="Calibri" w:hAnsi="Calibri"/>
                <w:b w:val="0"/>
                <w:color w:val="111827"/>
                <w:sz w:val="17"/>
              </w:rPr>
              <w:t>, vehicle registration/status, workload capability authorization, accepted telemetry, exact retry deduplication, conflicting retry rejection, bounded query, PostgreSQL state, audit, and outbox atomicity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Vehicle-command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Disposable HTTP/PostgreSQL execution verified idempotent request/conflict, target capability, hash-only claim token, bounded lease, attempt count, authenticated terminal acknowledgement, duplicate acknowledgement, list query, and three outbox transitions; the current Python suite contains 60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Test-run live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Disposable HTTP/PostgreSQL/Redis execution verified migration </w:t>
            </w:r>
            <w:r>
              <w:rPr>
                <w:rFonts w:ascii="Calibri" w:hAnsi="Calibri"/>
                <w:b w:val="0"/>
                <w:color w:val="111827"/>
                <w:sz w:val="17"/>
              </w:rPr>
              <w:t>0009</w:t>
            </w:r>
            <w:r>
              <w:rPr>
                <w:rFonts w:ascii="Calibri" w:hAnsi="Calibri"/>
                <w:b w:val="0"/>
                <w:color w:val="111827"/>
                <w:sz w:val="17"/>
              </w:rPr>
              <w:t>, RBAC catalogue, idempotent creation/conflict, authenticated snapshot, live running/passed updates, exact retry, stale-version conflict, illegal terminal transition, bounded filtering, audit, and outbox publication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Environment-profile focused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Four service/schema tests verified bounded validation, idempotent creation/conflict, audit/outbox evidence, version/state conflicts, and the immutable TestRun configuration snapshot; the full 64-test suite peaked at 163.9 MiB Python working memory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 Gateway build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CarSystemUI </w:t>
            </w:r>
            <w:r>
              <w:rPr>
                <w:rFonts w:ascii="Calibri" w:hAnsi="Calibri"/>
                <w:b w:val="0"/>
                <w:color w:val="111827"/>
                <w:sz w:val="17"/>
              </w:rPr>
              <w:t>showcase</w:t>
            </w:r>
            <w:r>
              <w:rPr>
                <w:rFonts w:ascii="Calibri" w:hAnsi="Calibri"/>
                <w:b w:val="0"/>
                <w:color w:val="111827"/>
                <w:sz w:val="17"/>
              </w:rPr>
              <w:t xml:space="preserve"> produced a debug APK with the ATEP transport, persistent queue, status UI, and debug-only cleartext emulator policy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 Gateway and property-source unit suite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Nine tests verified gateway mapping/delivery plus simulator mutation, AAOS conversion, battery percentage, and unavailable-VHAL behavior</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AAOS source build and lint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standalone APK compiled its runtime CarPropertyManager compatibility bridge, required permission declarations, source provenance UI, and read-only AAOS mode without lint findings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WorkManager retry build and tests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WorkManager </w:t>
            </w:r>
            <w:r>
              <w:rPr>
                <w:rFonts w:ascii="Calibri" w:hAnsi="Calibri"/>
                <w:b w:val="0"/>
                <w:color w:val="111827"/>
                <w:sz w:val="17"/>
              </w:rPr>
              <w:t>2.11.2</w:t>
            </w:r>
            <w:r>
              <w:rPr>
                <w:rFonts w:ascii="Calibri" w:hAnsi="Calibri"/>
                <w:b w:val="0"/>
                <w:color w:val="111827"/>
                <w:sz w:val="17"/>
              </w:rPr>
              <w:t xml:space="preserve"> resolved; scheduler, worker, unique-work policy, connectivity constraint, exponential backoff, eight-attempt bound, disabled-mode suppression, and six policy tests compiled and 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rejected-event and exhaustion build and tests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inspection, atomic requeue, selective discard, attempt/exhaustion state, queue observation, explicit recovery, and five focused tests compiled and 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vehicle-command build and tests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REST claim/acknowledgement transport, property allowlist, type/range checks, safety invariants, read-only AAOS rejection, and acknowledgement deferral compiled and six focused tests passed within the 24-test Android suite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 xml:space="preserve">Live Android vehicle-command scenario </w:t>
            </w:r>
            <w:r>
              <w:rPr>
                <w:rFonts w:ascii="Calibri" w:hAnsi="Calibri"/>
                <w:b w:val="0"/>
                <w:color w:val="111827"/>
                <w:sz w:val="17"/>
              </w:rPr>
              <w:t>CT-SHOW-010</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 headless Android Automotive API 35 emulator connected to an isolated ATEP stack. Exact retry remained idempotent, changed retry returned </w:t>
            </w:r>
            <w:r>
              <w:rPr>
                <w:rFonts w:ascii="Calibri" w:hAnsi="Calibri"/>
                <w:b w:val="0"/>
                <w:color w:val="111827"/>
                <w:sz w:val="17"/>
              </w:rPr>
              <w:t>vehicle_command_conflict</w:t>
            </w:r>
            <w:r>
              <w:rPr>
                <w:rFonts w:ascii="Calibri" w:hAnsi="Calibri"/>
                <w:b w:val="0"/>
                <w:color w:val="111827"/>
                <w:sz w:val="17"/>
              </w:rPr>
              <w:t xml:space="preserve">, valid values succeeded, out-of-range and unsafe values were rejected, a capability-less module received HTTP 403, an expired lease recovered on attempt two, and explicit AAOS mode returned </w:t>
            </w:r>
            <w:r>
              <w:rPr>
                <w:rFonts w:ascii="Calibri" w:hAnsi="Calibri"/>
                <w:b w:val="0"/>
                <w:color w:val="111827"/>
                <w:sz w:val="17"/>
              </w:rPr>
              <w:t>read_only_vehicle_source</w:t>
            </w:r>
            <w:r>
              <w:rPr>
                <w:rFonts w:ascii="Calibri" w:hAnsi="Calibri"/>
                <w:b w:val="0"/>
                <w:color w:val="111827"/>
                <w:sz w:val="17"/>
              </w:rPr>
              <w:t>. The run retained 25 telemetry observations, seven requested events, eight claimed events, seven completed events, and hash-only claim-token evidence.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Android lint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 with warnings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lintDebug</w:t>
            </w:r>
            <w:r>
              <w:rPr>
                <w:rFonts w:ascii="Calibri" w:hAnsi="Calibri"/>
                <w:b w:val="0"/>
                <w:color w:val="111827"/>
                <w:sz w:val="17"/>
              </w:rPr>
              <w:t xml:space="preserve"> completed with zero errors and 14 non-blocking warnings covering the AAOS reflection bridge, KTX suggestions, dependency updates, target level, backup rules, and application icon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GitHub Actions workflow</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Defined, not remotely executed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Fast gates and disposable integration execution are configured for pull requests and </w:t>
            </w:r>
            <w:r>
              <w:rPr>
                <w:rFonts w:ascii="Calibri" w:hAnsi="Calibri"/>
                <w:b w:val="0"/>
                <w:color w:val="111827"/>
                <w:sz w:val="17"/>
              </w:rPr>
              <w:t>main</w:t>
            </w:r>
            <w:r>
              <w:rPr>
                <w:rFonts w:ascii="Calibri" w:hAnsi="Calibri"/>
                <w:b w:val="0"/>
                <w:color w:val="111827"/>
                <w:sz w:val="17"/>
              </w:rPr>
              <w:t xml:space="preserve"> pushes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SPIFFE/XFCC focused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 locally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Exact identity, ambiguity rejection, trusted-peer enforcement, disabled mode, token migration, no downgrade, capability preservation, and OpenAPI headers passed; live proxy mTLS remains pending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Disaster-recovery focused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 locally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Identifier boundaries, deterministic fingerprints, streamed archive hash/size, secret-free Compose arguments, and CI evidence policy passed; live disposable restore delegated to remote CI</w:t>
            </w:r>
          </w:p>
        </w:tc>
      </w:tr>
    </w:tbl>
    <w:p>
      <w:pPr>
        <w:spacing w:after="60"/>
      </w:pPr>
    </w:p>
    <w:p>
      <w:pPr>
        <w:pStyle w:val="Heading2"/>
        <w:keepNext/>
        <w:keepLines/>
      </w:pPr>
      <w:r>
        <w:t>9.2 Existing Automated Tests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Test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Result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Password hash and verification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plaintext is not stored and valid/invalid comparisons behave correctly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Short-password rejection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passwords below the 12-character policy are rejected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Bootstrap-email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Reject non-deliverable bootstrap addresses such as reserved </w:t>
            </w:r>
            <w:r>
              <w:rPr>
                <w:rFonts w:ascii="Calibri" w:hAnsi="Calibri"/>
                <w:b w:val="0"/>
                <w:color w:val="111827"/>
                <w:sz w:val="17"/>
              </w:rPr>
              <w:t>.local</w:t>
            </w:r>
            <w:r>
              <w:rPr>
                <w:rFonts w:ascii="Calibri" w:hAnsi="Calibri"/>
                <w:b w:val="0"/>
                <w:color w:val="111827"/>
                <w:sz w:val="17"/>
              </w:rPr>
              <w:t xml:space="preserve"> domains before startup</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Access-token round trip</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 generated token resolves to the original user UUID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Tampered-token rejection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signature changes invalidate the token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Email normalization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whitespace and case do not create duplicate identities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Administrator permission catalogue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the administrator set contains every declared permission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Global application-error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domain failures produce a stable code/message/details/correlation envelope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Global validation-error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invalid input is mapped without echoing sensitive input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User creation security and evidence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normalized email, password hashing, safe response, outbox event, and audit record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Duplicate-email behavior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a stable </w:t>
            </w:r>
            <w:r>
              <w:rPr>
                <w:rFonts w:ascii="Calibri" w:hAnsi="Calibri"/>
                <w:b w:val="0"/>
                <w:color w:val="111827"/>
                <w:sz w:val="17"/>
              </w:rPr>
              <w:t>email_already_exists</w:t>
            </w:r>
            <w:r>
              <w:rPr>
                <w:rFonts w:ascii="Calibri" w:hAnsi="Calibri"/>
                <w:b w:val="0"/>
                <w:color w:val="111827"/>
                <w:sz w:val="17"/>
              </w:rPr>
              <w:t xml:space="preserve"> conflict and no pending writes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 denial</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a missing permission produces HTTP 403 and </w:t>
            </w:r>
            <w:r>
              <w:rPr>
                <w:rFonts w:ascii="Calibri" w:hAnsi="Calibri"/>
                <w:b w:val="0"/>
                <w:color w:val="111827"/>
                <w:sz w:val="17"/>
              </w:rPr>
              <w:t>permission_denied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RBAC allowance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the exact required permission authorizes the operation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Immediate account deactivation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 valid unexpired token cannot authenticate an inactive user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Status-change audit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account state changes immediately and actor/change details are recorded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Role-assignment audit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effective assignment and removal update membership and append the corresponding audit actions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Pagination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safe defaults and upper/lower limits are published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Refresh-token hashing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tokens are high entropy and deterministic only through their SHA-256 digest</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 API contracts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refresh, logout, and logout-all paths plus token-pair fields are present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Refresh-session lifecycle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real-database rotation, replay-family revocation, logout, global logout, safe persistence, and auditing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Disposable identity 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migrations, bootstrap, HTTP contracts, persistence, broker publication, immediate authorization changes, and immutable audit against fresh infrastructure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 command normalization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canonical role names, trimmed descriptions, deduplicated permissions, and unsafe-name rejection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Protected platform role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w:t>
            </w:r>
            <w:r>
              <w:rPr>
                <w:rFonts w:ascii="Calibri" w:hAnsi="Calibri"/>
                <w:b w:val="0"/>
                <w:color w:val="111827"/>
                <w:sz w:val="17"/>
              </w:rPr>
              <w:t>platform-admin</w:t>
            </w:r>
            <w:r>
              <w:rPr>
                <w:rFonts w:ascii="Calibri" w:hAnsi="Calibri"/>
                <w:b w:val="0"/>
                <w:color w:val="111827"/>
                <w:sz w:val="17"/>
              </w:rPr>
              <w:t xml:space="preserve"> cannot be renamed, stripped of a permission, or deleted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 catalogue API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catalogue paths and bounded pagination are published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Role catalogue end-to-end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API-only creation, duplicate conflict, update, permission grant/revoke, assignment, positive/negative authorization, in-use conflict, deletion, and audit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search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timezone-aware ordered date ranges and trimmed bounded text filters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CSV security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stable headers, UTF-8 spreadsheet compatibility, deterministic JSON details, and formula neutralization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API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search, export, and detail paths plus safe page/export limits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Audit query/export end-to-end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negative RBAC, resource filtering, newest-first order, detail retrieval, CSV output, validation errors, and export evidence against PostgreSQL</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Atomic rate-limit counter</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one Redis operation increments, sets first-use expiry, and returns remaining lifetime without a race window</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Rate-limit rejection metadata</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excess traffic raises the stable HTTP 429 error contract with limit, remaining, reset, and retry fields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Rate-limit dependency failure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Redis failure returns controlled HTTP 503 rather than silently bypassing protection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Authentication rate limit end-to-end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five invalid attempts retain the generic credential response and the sixth receives HTTP 429 from the disposable Redis stack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 command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canonical module/capability names, semantic versions, trimmed text, and duplicate capability rejection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 registration atomicity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registration stages one module, initial capabilities, one audit record, and </w:t>
            </w:r>
            <w:r>
              <w:rPr>
                <w:rFonts w:ascii="Calibri" w:hAnsi="Calibri"/>
                <w:b w:val="0"/>
                <w:color w:val="111827"/>
                <w:sz w:val="17"/>
              </w:rPr>
              <w:t>atep.platform.module.registered.v1</w:t>
            </w:r>
            <w:r>
              <w:rPr>
                <w:rFonts w:ascii="Calibri" w:hAnsi="Calibri"/>
                <w:b w:val="0"/>
                <w:color w:val="111827"/>
                <w:sz w:val="17"/>
              </w:rPr>
              <w:t xml:space="preserve"> in one unit of work</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Capability catalogue lifecycle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declaration and removal update the module and append the corresponding audit and outbox evidence</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Module registry RBAC and API 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independent read/manage denial and bounded discovery contracts in OpenAPI</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HTTP metric cardinality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concrete resource identifiers never appear in labels and route templates remain bounded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W3C trace propagation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Confirm valid parent trace/span linkage and </w:t>
            </w:r>
            <w:r>
              <w:rPr>
                <w:rFonts w:ascii="Calibri" w:hAnsi="Calibri"/>
                <w:b w:val="0"/>
                <w:color w:val="111827"/>
                <w:sz w:val="17"/>
              </w:rPr>
              <w:t>X-Trace-ID</w:t>
            </w:r>
            <w:r>
              <w:rPr>
                <w:rFonts w:ascii="Calibri" w:hAnsi="Calibri"/>
                <w:b w:val="0"/>
                <w:color w:val="111827"/>
                <w:sz w:val="17"/>
              </w:rPr>
              <w:t xml:space="preserve"> response correlation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Exception observability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an unhandled exception increments its counter and marks the server span as error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Observability assets</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dashboard JSON, PromQL signals, internal targets, and Collector memory limiter are versioned</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Optional topology validation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Confirm the merged Compose model is valid without starting or pulling observability containers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Passed with a non-blocking local Docker-config access warning</w:t>
            </w:r>
          </w:p>
        </w:tc>
      </w:tr>
    </w:tbl>
    <w:p>
      <w:pPr>
        <w:spacing w:after="60"/>
      </w:pPr>
    </w:p>
    <w:p>
      <w:pPr>
        <w:pStyle w:val="Heading2"/>
        <w:keepNext/>
        <w:keepLines/>
      </w:pPr>
      <w:r>
        <w:t>9.3 Evidence Limitations</w:t>
      </w:r>
    </w:p>
    <w:p>
      <w:r>
        <w:rPr>
          <w:rFonts w:ascii="Calibri" w:hAnsi="Calibri"/>
          <w:color w:val="111827"/>
          <w:sz w:val="22"/>
        </w:rPr>
        <w:t>The fast local suite and repeated remote disposable CI runs prove clean-database repeatability and the happy-path interaction among PostgreSQL, Redis, RabbitMQ, migrations, API, publisher worker, metrics scrape, artifact storage, and trace propagation. The optional Prometheus/Grafana/Collector images were configuration-validated but deliberately not started on the resource-constrained workstation. Live dashboard inspection, durable trace storage, telemetry failure injection, sustained load/cardinality, broker/database outage recovery, multi-replica concurrency, production availability, SLOs, security certification, and safety compliance remain unproven.</w:t>
      </w:r>
    </w:p>
    <w:p>
      <w:pPr>
        <w:pStyle w:val="Heading1"/>
        <w:keepNext/>
        <w:keepLines/>
        <w:pageBreakBefore/>
      </w:pPr>
      <w:r>
        <w:t>10. Test Strategy</w:t>
      </w:r>
    </w:p>
    <w:p>
      <w:pPr>
        <w:pStyle w:val="Heading2"/>
        <w:keepNext/>
        <w:keepLines/>
      </w:pPr>
      <w:r>
        <w:t>10.1 Test Levels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Level</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Purpose</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Typical execution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Unit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deterministic rules without external services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Every commit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Component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API or worker behavior with controlled adapters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Every pull request</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Integration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real PostgreSQL, Redis, or RabbitMQ behavior</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Pull request and nightly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Contract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Detect breaking API or event changes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Pull request and release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End-to-end</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the deployed multi-process platform</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Release candidate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Performance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Establish latency, throughput, and saturation limits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Scheduled and before release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Resilience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Verify recovery under dependency and process failures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Scheduled chaos exercises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Security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Detect design, implementation, dependency, and configuration weaknesses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Every pull request plus periodic assessment</w:t>
            </w:r>
          </w:p>
        </w:tc>
      </w:tr>
    </w:tbl>
    <w:p>
      <w:pPr>
        <w:spacing w:after="60"/>
      </w:pPr>
    </w:p>
    <w:p>
      <w:pPr>
        <w:pStyle w:val="Heading2"/>
        <w:keepNext/>
        <w:keepLines/>
      </w:pPr>
      <w:r>
        <w:t>10.2 Test Environment Principles</w:t>
      </w:r>
    </w:p>
    <w:p>
      <w:pPr>
        <w:pStyle w:val="ListBullet"/>
        <w:numPr>
          <w:ilvl w:val="0"/>
          <w:numId w:val="27"/>
        </w:numPr>
      </w:pPr>
      <w:r>
        <w:rPr>
          <w:rFonts w:ascii="Calibri" w:hAnsi="Calibri"/>
          <w:color w:val="111827"/>
          <w:sz w:val="22"/>
        </w:rPr>
        <w:t>use disposable databases and broker namespaces;</w:t>
      </w:r>
    </w:p>
    <w:p>
      <w:pPr>
        <w:pStyle w:val="ListBullet"/>
        <w:numPr>
          <w:ilvl w:val="0"/>
          <w:numId w:val="27"/>
        </w:numPr>
      </w:pPr>
      <w:r>
        <w:rPr>
          <w:rFonts w:ascii="Calibri" w:hAnsi="Calibri"/>
          <w:color w:val="111827"/>
          <w:sz w:val="22"/>
        </w:rPr>
        <w:t>create data through supported interfaces or explicit fixtures;</w:t>
      </w:r>
    </w:p>
    <w:p>
      <w:pPr>
        <w:pStyle w:val="ListBullet"/>
        <w:numPr>
          <w:ilvl w:val="0"/>
          <w:numId w:val="27"/>
        </w:numPr>
      </w:pPr>
      <w:r>
        <w:rPr>
          <w:rFonts w:ascii="Calibri" w:hAnsi="Calibri"/>
          <w:color w:val="111827"/>
          <w:sz w:val="22"/>
        </w:rPr>
        <w:t>make tests independent and safe to repeat;</w:t>
      </w:r>
    </w:p>
    <w:p>
      <w:pPr>
        <w:pStyle w:val="ListBullet"/>
        <w:numPr>
          <w:ilvl w:val="0"/>
          <w:numId w:val="27"/>
        </w:numPr>
      </w:pPr>
      <w:r>
        <w:rPr>
          <w:rFonts w:ascii="Calibri" w:hAnsi="Calibri"/>
          <w:color w:val="111827"/>
          <w:sz w:val="22"/>
        </w:rPr>
        <w:t>control time for token-expiry, rate-window, and retry tests;</w:t>
      </w:r>
    </w:p>
    <w:p>
      <w:pPr>
        <w:pStyle w:val="ListBullet"/>
        <w:numPr>
          <w:ilvl w:val="0"/>
          <w:numId w:val="27"/>
        </w:numPr>
      </w:pPr>
      <w:r>
        <w:rPr>
          <w:rFonts w:ascii="Calibri" w:hAnsi="Calibri"/>
          <w:color w:val="111827"/>
          <w:sz w:val="22"/>
        </w:rPr>
        <w:t>avoid relying on test order;</w:t>
      </w:r>
    </w:p>
    <w:p>
      <w:pPr>
        <w:pStyle w:val="ListBullet"/>
        <w:numPr>
          <w:ilvl w:val="0"/>
          <w:numId w:val="27"/>
        </w:numPr>
      </w:pPr>
      <w:r>
        <w:rPr>
          <w:rFonts w:ascii="Calibri" w:hAnsi="Calibri"/>
          <w:color w:val="111827"/>
          <w:sz w:val="22"/>
        </w:rPr>
        <w:t>collect logs, metrics, request IDs, broker messages, and database state as evidence;</w:t>
      </w:r>
    </w:p>
    <w:p>
      <w:pPr>
        <w:pStyle w:val="ListBullet"/>
        <w:numPr>
          <w:ilvl w:val="0"/>
          <w:numId w:val="27"/>
        </w:numPr>
      </w:pPr>
      <w:r>
        <w:rPr>
          <w:rFonts w:ascii="Calibri" w:hAnsi="Calibri"/>
          <w:color w:val="111827"/>
          <w:sz w:val="22"/>
        </w:rPr>
        <w:t>clean up resources even after failures;</w:t>
      </w:r>
    </w:p>
    <w:p>
      <w:pPr>
        <w:pStyle w:val="ListBullet"/>
        <w:numPr>
          <w:ilvl w:val="0"/>
          <w:numId w:val="27"/>
        </w:numPr>
      </w:pPr>
      <w:r>
        <w:rPr>
          <w:rFonts w:ascii="Calibri" w:hAnsi="Calibri"/>
          <w:color w:val="111827"/>
          <w:sz w:val="22"/>
        </w:rPr>
        <w:t>tag slow, integration, performance, and destructive tests explicitly.</w:t>
      </w:r>
    </w:p>
    <w:p>
      <w:pPr>
        <w:pStyle w:val="Heading1"/>
        <w:keepNext/>
        <w:keepLines/>
        <w:pageBreakBefore/>
      </w:pPr>
      <w:r>
        <w:t>11. Detailed Test Catalogue</w:t>
      </w:r>
    </w:p>
    <w:p>
      <w:pPr>
        <w:pStyle w:val="Heading2"/>
        <w:keepNext/>
        <w:keepLines/>
      </w:pPr>
      <w:r>
        <w:t>11.1 Authentication and Token Security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password hashing and comparison to ensure plaintext is never retained.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Hash differs from plaintext; correct password passes and incorrect password fails.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 passwords shorter than policy to enforce the minimum credential baseline.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Creation helper raises a controlled validation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Round-trip a valid access token to validate subject and signing configuration.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Decoded UUID equals the issuing user UUID.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Modify a signed token to verify tamper detection.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 as invalid.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Decode an expired token to validate time-based enforcement.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 with no principal created.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token signed with another secret to verify trust-boundary isolation.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token using an unapproved algorithm to prevent algorithm confusion.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 before user lookup.</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token with the wrong issuer or token type to verify claim validation.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Present malformed or missing </w:t>
            </w:r>
            <w:r>
              <w:rPr>
                <w:rFonts w:ascii="Calibri" w:hAnsi="Calibri"/>
                <w:b w:val="0"/>
                <w:color w:val="111827"/>
                <w:sz w:val="16"/>
              </w:rPr>
              <w:t>sub</w:t>
            </w:r>
            <w:r>
              <w:rPr>
                <w:rFonts w:ascii="Calibri" w:hAnsi="Calibri"/>
                <w:b w:val="0"/>
                <w:color w:val="111827"/>
                <w:sz w:val="16"/>
              </w:rPr>
              <w:t xml:space="preserve"> claims to verify defensive parsing.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is rejected with the stable authentication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 an inactive user to verify account-state enforcement.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Generic invalid-credentials response; no token issued.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known- and unknown-email authentication timing to reduce enumeration risk.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Timing distributions show no practically exploitable difference within an agreed threshold.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logs from successful and failed authentication to prevent secret leakage.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password, JWT secret, token, or password hash appears in logs.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Issue a token pair after successful authentication.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Response contains a short-lived access token and a higher-entropy, longer-lived opaque refresh token.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refresh-token persistence.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the 64-character SHA-256 digest is stored; raw token material is absent.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Rotate a valid refresh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Presented token becomes used and a replacement token pair is committed atomically.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an already rotated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Replay is rejected and every active replacement in the token family is revoked.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 out with a refresh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token family can no longer renew, and no raw token is written to audit data.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 out all sessions for an authenticated user.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Every renewable token is revoked while existing access tokens retain their bounded lifetime.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bl>
    <w:p>
      <w:pPr>
        <w:spacing w:after="60"/>
      </w:pPr>
    </w:p>
    <w:p>
      <w:pPr>
        <w:pStyle w:val="Heading2"/>
        <w:keepNext/>
        <w:keepLines/>
      </w:pPr>
      <w:r>
        <w:t>11.2 RBAC and Identity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Normalize email before lookup to prevent case/whitespace duplicate identities.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lower-case trimmed identity is used.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the administrator permission catalogue is complete.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Administrator set equals the declared permission enumeration.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Access an operation with the exact required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Authorization dependency returns the principal.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Access an operation while missing its required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403 with </w:t>
            </w:r>
            <w:r>
              <w:rPr>
                <w:rFonts w:ascii="Calibri" w:hAnsi="Calibri"/>
                <w:b w:val="0"/>
                <w:color w:val="111827"/>
                <w:sz w:val="16"/>
              </w:rPr>
              <w:t>permission_denied</w:t>
            </w:r>
            <w:r>
              <w:rPr>
                <w:rFonts w:ascii="Calibri" w:hAnsi="Calibri"/>
                <w:b w:val="0"/>
                <w:color w:val="111827"/>
                <w:sz w:val="16"/>
              </w:rPr>
              <w:t>; no operation occurs.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Combine permissions from multiple roles to validate effective-permission union.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User receives the union without duplicate entries.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Assign the same role twice to verify database uniqueness.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Second association is rejected by the composite key.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Delete a role and verify association cleanup.</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Association rows cascade; users remain intact.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Request </w:t>
            </w:r>
            <w:r>
              <w:rPr>
                <w:rFonts w:ascii="Calibri" w:hAnsi="Calibri"/>
                <w:b w:val="0"/>
                <w:color w:val="111827"/>
                <w:sz w:val="16"/>
              </w:rPr>
              <w:t>/auth/me</w:t>
            </w:r>
            <w:r>
              <w:rPr>
                <w:rFonts w:ascii="Calibri" w:hAnsi="Calibri"/>
                <w:b w:val="0"/>
                <w:color w:val="111827"/>
                <w:sz w:val="16"/>
              </w:rPr>
              <w:t xml:space="preserve"> for an active user.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Response contains the correct user, sorted role names, and sorted permissions.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Request </w:t>
            </w:r>
            <w:r>
              <w:rPr>
                <w:rFonts w:ascii="Calibri" w:hAnsi="Calibri"/>
                <w:b w:val="0"/>
                <w:color w:val="111827"/>
                <w:sz w:val="16"/>
              </w:rPr>
              <w:t>/auth/me</w:t>
            </w:r>
            <w:r>
              <w:rPr>
                <w:rFonts w:ascii="Calibri" w:hAnsi="Calibri"/>
                <w:b w:val="0"/>
                <w:color w:val="111827"/>
                <w:sz w:val="16"/>
              </w:rPr>
              <w:t xml:space="preserve"> without credentials.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401 with </w:t>
            </w:r>
            <w:r>
              <w:rPr>
                <w:rFonts w:ascii="Calibri" w:hAnsi="Calibri"/>
                <w:b w:val="0"/>
                <w:color w:val="111827"/>
                <w:sz w:val="16"/>
              </w:rPr>
              <w:t>WWW-Authenticate: Bearer</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Disable a user after token issue to verify live account-state checks.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Previously issued token no longer grants access.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user and inspect response, event, and audit data for secret leakage.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Password and hash are absent; one event and one correlated audit record are added.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canonical duplicate email.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HTTP/domain conflict uses stable </w:t>
            </w:r>
            <w:r>
              <w:rPr>
                <w:rFonts w:ascii="Calibri" w:hAnsi="Calibri"/>
                <w:b w:val="0"/>
                <w:color w:val="111827"/>
                <w:sz w:val="16"/>
              </w:rPr>
              <w:t>email_already_exists</w:t>
            </w:r>
            <w:r>
              <w:rPr>
                <w:rFonts w:ascii="Calibri" w:hAnsi="Calibri"/>
                <w:b w:val="0"/>
                <w:color w:val="111827"/>
                <w:sz w:val="16"/>
              </w:rPr>
              <w:t>; no write is staged.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canonical role with declared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201 returns the role and its sorted effective permission names.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duplicate canonical role name.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returns stable </w:t>
            </w:r>
            <w:r>
              <w:rPr>
                <w:rFonts w:ascii="Calibri" w:hAnsi="Calibri"/>
                <w:b w:val="0"/>
                <w:color w:val="111827"/>
                <w:sz w:val="16"/>
              </w:rPr>
              <w:t>role_name_already_exists</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and inspect roles and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ordered role pages and the controlled permission catalogue are returned without database access by the client.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Rename, revoke from, or delete </w:t>
            </w:r>
            <w:r>
              <w:rPr>
                <w:rFonts w:ascii="Calibri" w:hAnsi="Calibri"/>
                <w:b w:val="0"/>
                <w:color w:val="111827"/>
                <w:sz w:val="16"/>
              </w:rPr>
              <w:t>platform-admin</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returns </w:t>
            </w:r>
            <w:r>
              <w:rPr>
                <w:rFonts w:ascii="Calibri" w:hAnsi="Calibri"/>
                <w:b w:val="0"/>
                <w:color w:val="111827"/>
                <w:sz w:val="16"/>
              </w:rPr>
              <w:t>protected_role</w:t>
            </w:r>
            <w:r>
              <w:rPr>
                <w:rFonts w:ascii="Calibri" w:hAnsi="Calibri"/>
                <w:b w:val="0"/>
                <w:color w:val="111827"/>
                <w:sz w:val="16"/>
              </w:rPr>
              <w:t>; the invariant remains intact.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Grant and revoke a role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Effective permission state changes immediately and each change is audited.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Delete a role assigned to a user.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returns </w:t>
            </w:r>
            <w:r>
              <w:rPr>
                <w:rFonts w:ascii="Calibri" w:hAnsi="Calibri"/>
                <w:b w:val="0"/>
                <w:color w:val="111827"/>
                <w:sz w:val="16"/>
              </w:rPr>
              <w:t>role_in_use</w:t>
            </w:r>
            <w:r>
              <w:rPr>
                <w:rFonts w:ascii="Calibri" w:hAnsi="Calibri"/>
                <w:b w:val="0"/>
                <w:color w:val="111827"/>
                <w:sz w:val="16"/>
              </w:rPr>
              <w:t>; no association or role is removed.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Delete an unused non-system role.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204 removes the role and its permission associations while preserving audit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RBAC-020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Page roles beyond accepted limits.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rejects unsafe bounds using the global error contract.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OpenAPI contract evidence / P0</w:t>
            </w:r>
          </w:p>
        </w:tc>
      </w:tr>
    </w:tbl>
    <w:p>
      <w:pPr>
        <w:spacing w:after="60"/>
      </w:pPr>
    </w:p>
    <w:p>
      <w:pPr>
        <w:pStyle w:val="Heading2"/>
        <w:keepNext/>
        <w:keepLines/>
      </w:pPr>
      <w:r>
        <w:t>11.3 API and Middleware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 with valid credentials.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200 with bearer token and configured expiry.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 with invalid email or password.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401 with one generic error contract.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missing or malformed JSON fields.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422 with a stable validation response that omits raw input.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OpenAPI contains all intended routes and security schemes.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Contract contains authentication, health, and user-administration operations.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Snapshot the OpenAPI schema to detect accidental breaking changes.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Review fails when an unapproved incompatible change is introduced.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an unsupported method to a route.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405 without internal details.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malformed JSON or oversized input once JSON endpoints exist.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Controlled 4xx response; process remains healthy.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Call liveness while the process is healthy.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200 with </w:t>
            </w:r>
            <w:r>
              <w:rPr>
                <w:rFonts w:ascii="Calibri" w:hAnsi="Calibri"/>
                <w:b w:val="0"/>
                <w:color w:val="111827"/>
                <w:sz w:val="16"/>
              </w:rPr>
              <w:t>status=alive</w:t>
            </w:r>
            <w:r>
              <w:rPr>
                <w:rFonts w:ascii="Calibri" w:hAnsi="Calibri"/>
                <w:b w:val="0"/>
                <w:color w:val="111827"/>
                <w:sz w:val="16"/>
              </w:rPr>
              <w:t>, independent of backing services.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Call readiness with all dependencies healthy.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200 with every dependency marked ready.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Make PostgreSQL unavailable during readiness.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503; PostgreSQL unavailable; other results still reported.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Make Redis unavailable during readiness.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503 with bounded response time.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Make RabbitMQ unavailable during readiness.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503 with bounded response time.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Supply a valid correlation UUID.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Same value appears in response header and structured log context.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Omit the correlation 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Server generates a UUID and returns 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Supply a malformed correlation ID.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Server replaces it safely; no header injection or exception occurs.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user-list pagination constraints.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declares limit 1-100, offset 0-1,000,000, and safe defaults.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Raise a domain error through the API boundary.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error envelope and correlation field are returned.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role-catalogue routes and pagination constraints.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contains permission and role lifecycle operations with bounded list parameters.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audit search, export, and detail routes plus their independent limits.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exposes all three operations; list limit is at most 100 and export limit is at most 10,000.</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Exceed a configured authentication limit.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429 uses the global error envelope and includes </w:t>
            </w:r>
            <w:r>
              <w:rPr>
                <w:rFonts w:ascii="Calibri" w:hAnsi="Calibri"/>
                <w:b w:val="0"/>
                <w:color w:val="111827"/>
                <w:sz w:val="16"/>
              </w:rPr>
              <w:t>Retry-After</w:t>
            </w:r>
            <w:r>
              <w:rPr>
                <w:rFonts w:ascii="Calibri" w:hAnsi="Calibri"/>
                <w:b w:val="0"/>
                <w:color w:val="111827"/>
                <w:sz w:val="16"/>
              </w:rPr>
              <w:t xml:space="preserve"> plus limit, remaining, and reset headers.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API-021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module-registry routes, filters, and pagination constraints.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OpenAPI exposes registration, discovery, update, and capability lifecycle operations with list limit 1-100.</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contract/integration evidence / P0</w:t>
            </w:r>
          </w:p>
        </w:tc>
      </w:tr>
    </w:tbl>
    <w:p>
      <w:pPr>
        <w:spacing w:after="60"/>
      </w:pPr>
    </w:p>
    <w:p>
      <w:pPr>
        <w:pStyle w:val="Heading2"/>
        <w:keepNext/>
        <w:keepLines/>
      </w:pPr>
      <w:r>
        <w:t>11.4 Database, Migration, and Bootstrap</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all migrations to an empty PostgreSQL database.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Upgrade succeeds and expected tables, keys, indexes, and constraints exist.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Offline DDL checked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Downgrade the initial revision in a disposable database.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Objects are removed in dependency-safe order.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Upgrade from the previous released revision.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Existing data remains valid and the service starts.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for future revisions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migration upgrade twice to verify idempotent deployment behavior.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Second execution reports the database at head without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Insert duplicate user emails.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Unique constraint rejects the second row.</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Insert duplicate role or permission names.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Unique constraints reject duplicates.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UUID and timezone-aware timestamp generation.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Persisted rows receive valid UUIDs and UTC-capable timestamps.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Roll back a transaction containing state and an outbox event.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Neither business row nor event remains.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without bootstrap variables.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administrator is created and startup continues.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with only one bootstrap variable.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Startup fails fast with a clear configuration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with both valid bootstrap variables.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Administrator, role, permissions, and creation event commit atomically.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Restart after bootstrap creation.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duplicate administrator, role, permission, or event is created.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Attempt to update or delete an audit record in PostgreSQL.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Database trigger rejects both mutations.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runtime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audit-query indexes on a clean PostgreSQL database.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Migration </w:t>
            </w:r>
            <w:r>
              <w:rPr>
                <w:rFonts w:ascii="Calibri" w:hAnsi="Calibri"/>
                <w:b w:val="0"/>
                <w:color w:val="111827"/>
                <w:sz w:val="16"/>
              </w:rPr>
              <w:t>0004</w:t>
            </w:r>
            <w:r>
              <w:rPr>
                <w:rFonts w:ascii="Calibri" w:hAnsi="Calibri"/>
                <w:b w:val="0"/>
                <w:color w:val="111827"/>
                <w:sz w:val="16"/>
              </w:rPr>
              <w:t xml:space="preserve"> creates chronological, actor, resource, and correlation indexes and the API starts successfully.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offline and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DB-015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the module-registry migration on a clean PostgreSQL database.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Migration </w:t>
            </w:r>
            <w:r>
              <w:rPr>
                <w:rFonts w:ascii="Calibri" w:hAnsi="Calibri"/>
                <w:b w:val="0"/>
                <w:color w:val="111827"/>
                <w:sz w:val="16"/>
              </w:rPr>
              <w:t>0005</w:t>
            </w:r>
            <w:r>
              <w:rPr>
                <w:rFonts w:ascii="Calibri" w:hAnsi="Calibri"/>
                <w:b w:val="0"/>
                <w:color w:val="111827"/>
                <w:sz w:val="16"/>
              </w:rPr>
              <w:t xml:space="preserve"> creates module and capability tables, indexes, scoped uniqueness, cascade ownership, and the API starts successfully.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Docker integration evidence / P0</w:t>
            </w:r>
          </w:p>
        </w:tc>
      </w:tr>
    </w:tbl>
    <w:p>
      <w:pPr>
        <w:spacing w:after="60"/>
      </w:pPr>
    </w:p>
    <w:p>
      <w:pPr>
        <w:pStyle w:val="Heading2"/>
        <w:keepNext/>
        <w:keepLines/>
      </w:pPr>
      <w:r>
        <w:t>11.5 Event Outbox and RabbitMQ</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Enqueue an event with a domain change in one transaction.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Both records commit together and share relevant identifiers.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the event envelope schema.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Required identity, type, time, aggregate, correlation, and payload fields are present.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routing-key naming and event versioning.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Message uses </w:t>
            </w:r>
            <w:r>
              <w:rPr>
                <w:rFonts w:ascii="Calibri" w:hAnsi="Calibri"/>
                <w:b w:val="0"/>
                <w:color w:val="111827"/>
                <w:sz w:val="16"/>
              </w:rPr>
              <w:t>atep.&lt;context&gt;.&lt;entity&gt;.&lt;action&gt;.v1</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message durability and publisher confirms.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Persistent message is confirmed by the durable exchange.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Publish a batch larger than 100 rows.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Worker processes multiple ordered batches without losing rows.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two workers concurrently.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SKIP LOCKED</w:t>
            </w:r>
            <w:r>
              <w:rPr>
                <w:rFonts w:ascii="Calibri" w:hAnsi="Calibri"/>
                <w:b w:val="0"/>
                <w:color w:val="111827"/>
                <w:sz w:val="16"/>
              </w:rPr>
              <w:t xml:space="preserve"> prevents the same row being published simultaneously.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Interrupt broker connectivity during publication.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Transaction does not mark unconfirmed messages as published; robust connection recovers.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Restart the worker with pending rows.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Unpublished events resume publication.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Deliver the same event twice to a reference consumer.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Consumer deduplicates by </w:t>
            </w:r>
            <w:r>
              <w:rPr>
                <w:rFonts w:ascii="Calibri" w:hAnsi="Calibri"/>
                <w:b w:val="0"/>
                <w:color w:val="111827"/>
                <w:sz w:val="16"/>
              </w:rPr>
              <w:t>event_id</w:t>
            </w:r>
            <w:r>
              <w:rPr>
                <w:rFonts w:ascii="Calibri" w:hAnsi="Calibri"/>
                <w:b w:val="0"/>
                <w:color w:val="111827"/>
                <w:sz w:val="16"/>
              </w:rPr>
              <w:t xml:space="preserve"> and applies the effect once.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Inject a permanently invalid event.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Policy moves or flags it after maximum attempts and raises an operational alert.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after retry policy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user through the identity service and inspect pending persistence objects.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User, creation event, and audit record share one session and commit boundary.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rollback integration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EVT-012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Mutate the module catalogue and inspect the outbox stream.</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Registration, metadata/status change, capability declaration, and capability removal append four versioned events sharing the catalogue transaction.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service/Docker integration evidence / P0</w:t>
            </w:r>
          </w:p>
        </w:tc>
      </w:tr>
    </w:tbl>
    <w:p>
      <w:pPr>
        <w:spacing w:after="60"/>
      </w:pPr>
    </w:p>
    <w:p>
      <w:pPr>
        <w:pStyle w:val="Heading2"/>
        <w:keepNext/>
        <w:keepLines/>
      </w:pPr>
      <w:r>
        <w:t>11.6 Containers and Operations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Build the application image from a clean context.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Reproducible build succeeds with declared dependencies.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the runtime user.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API and worker run as unprivileged </w:t>
            </w:r>
            <w:r>
              <w:rPr>
                <w:rFonts w:ascii="Calibri" w:hAnsi="Calibri"/>
                <w:b w:val="0"/>
                <w:color w:val="111827"/>
                <w:sz w:val="16"/>
              </w:rPr>
              <w:t>atep</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Defined, execution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Compose from an empty volume.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Dependencies become healthy, migration runs, API and worker start.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Restart services while preserving PostgreSQL volume.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Data remains and migrations are not reapplied destructively.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and restart RabbitMQ.</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API readiness reflects outage; worker reconnects after recovery.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and restart Redis.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changes predictably; authoritative data remains unaffected.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and restart PostgreSQL.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fails during outage and recovers after connections are re-established.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OPS-008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a sustained availability exercise.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Measured availability and error budget can be calculated against the target.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P2</w:t>
            </w:r>
          </w:p>
        </w:tc>
      </w:tr>
    </w:tbl>
    <w:p>
      <w:pPr>
        <w:spacing w:after="60"/>
      </w:pPr>
    </w:p>
    <w:p>
      <w:pPr>
        <w:pStyle w:val="Heading2"/>
        <w:keepNext/>
        <w:keepLines/>
      </w:pPr>
      <w:r>
        <w:t>11.7 Performance, Resilience, and Observability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PERF-001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Load-test liveness and authenticated read endpoints.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p95 remains below the agreed 250 ms target at defined concurrency.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PERF-002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token-issue throughput under Argon2 load.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Capacity and CPU saturation point are documented; no unsafe hash weakening is used.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PERF-003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database pool behavior under concurrency.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Requests queue or fail predictably without exhausting PostgreSQL connections.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PERF-004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outbox publication throughput and 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Sustainable events/second and maximum backlog recovery time are documented.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Kill an outbox worker during a batch.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Uncommitted publication state rolls back and remaining work is recoverable.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Introduce network latency to each dependency.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timeouts remain bounded and request threads are not exhausted.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Exhaust the database connection pool.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Controlled failures occur, logs identify saturation, and service recovers.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Fill the broker or reject publications.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Worker retains unpublished rows and emits actionable diagnostics.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structured log format.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Every application log line is valid JSON with timestamp and level.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Structlog JSON configuration implemented; capture assertion expansion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Trace one correlation ID across request and outbox message.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same ID is discoverable in API logs, span attributes, database event, and broker envelope.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Correlation propagation and span attribute implemented; broker-to-trace linking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Trigger an application exception.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Error is counted, span-marked, and logged with safe correlation/trace context without secrets.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Exception counter and span-error test passed; log capture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Detect an aging outbox backlog.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Metric or query crosses threshold and raises an alert.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after metrics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readiness logging during dependency outage.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State change is diagnosable without excessive repetitive noise.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P2</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concrete resource IDs and inspect Prometheus series.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Labels contain route templates and bounded method/status values; concrete IDs never appear.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cardinality test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Send no parent and a valid W3C </w:t>
            </w:r>
            <w:r>
              <w:rPr>
                <w:rFonts w:ascii="Calibri" w:hAnsi="Calibri"/>
                <w:b w:val="0"/>
                <w:color w:val="111827"/>
                <w:sz w:val="16"/>
              </w:rPr>
              <w:t>traceparent</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 server span and 32-character </w:t>
            </w:r>
            <w:r>
              <w:rPr>
                <w:rFonts w:ascii="Calibri" w:hAnsi="Calibri"/>
                <w:b w:val="0"/>
                <w:color w:val="111827"/>
                <w:sz w:val="16"/>
              </w:rPr>
              <w:t>X-Trace-ID</w:t>
            </w:r>
            <w:r>
              <w:rPr>
                <w:rFonts w:ascii="Calibri" w:hAnsi="Calibri"/>
                <w:b w:val="0"/>
                <w:color w:val="111827"/>
                <w:sz w:val="16"/>
              </w:rPr>
              <w:t xml:space="preserve"> are created; valid parent trace/span linkage is preserved.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Docker propagation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Configure tracing off, sample ratios, missing exporter, and OTLP endpoint.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Disabled mode exports nothing; bounds are validated; enabled export batches to the configured Collector without changing requests.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Typed settings and implementation passed; collector failure injection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Scrape </w:t>
            </w:r>
            <w:r>
              <w:rPr>
                <w:rFonts w:ascii="Calibri" w:hAnsi="Calibri"/>
                <w:b w:val="0"/>
                <w:color w:val="111827"/>
                <w:sz w:val="16"/>
              </w:rPr>
              <w:t>/metrics</w:t>
            </w:r>
            <w:r>
              <w:rPr>
                <w:rFonts w:ascii="Calibri" w:hAnsi="Calibri"/>
                <w:b w:val="0"/>
                <w:color w:val="111827"/>
                <w:sz w:val="16"/>
              </w:rPr>
              <w:t xml:space="preserve"> directly and through provisioned Prometheus.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Standard content is returned; Prometheus target is healthy; management endpoint remains outside public OpenAPI.</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Docker direct-scrape, asset, and Compose validation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Load the provisioned Grafana dashboard and inspect all panels.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rate, p95, 5xx ratio, and in-progress panels query the pinned Prometheus datasource without raw-path labels.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Dashboard JSON contract passed; live UI inspection pending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Query module health as authorized, unauthorized, healthy, degraded, unavailable, and unmonitored states.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Only </w:t>
            </w:r>
            <w:r>
              <w:rPr>
                <w:rFonts w:ascii="Calibri" w:hAnsi="Calibri"/>
                <w:b w:val="0"/>
                <w:color w:val="111827"/>
                <w:sz w:val="16"/>
              </w:rPr>
              <w:t>modules:read</w:t>
            </w:r>
            <w:r>
              <w:rPr>
                <w:rFonts w:ascii="Calibri" w:hAnsi="Calibri"/>
                <w:b w:val="0"/>
                <w:color w:val="111827"/>
                <w:sz w:val="16"/>
              </w:rPr>
              <w:t xml:space="preserve"> succeeds; the constant-size response includes credentialed modules only and contains no identifiers or secrets.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Aggregate state and OpenAPI tests passed; expanded Docker RBAC assertion delegated to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Update heartbeat/reconciler metrics and inspect series.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fixed status labels appear; counts, active ratio, at-risk leases, expirations, and reconciliation failures remain bounded.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metrics contract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Parse and validate SLO/alert rules.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Required recording rules and six named alerts have reviewed expressions, severities, persistence, and runbook links; </w:t>
            </w:r>
            <w:r>
              <w:rPr>
                <w:rFonts w:ascii="Calibri" w:hAnsi="Calibri"/>
                <w:b w:val="0"/>
                <w:color w:val="111827"/>
                <w:sz w:val="16"/>
              </w:rPr>
              <w:t>promtool</w:t>
            </w:r>
            <w:r>
              <w:rPr>
                <w:rFonts w:ascii="Calibri" w:hAnsi="Calibri"/>
                <w:b w:val="0"/>
                <w:color w:val="111827"/>
                <w:sz w:val="16"/>
              </w:rPr>
              <w:t xml:space="preserve"> accepts the files.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Asset test passed locally; </w:t>
            </w:r>
            <w:r>
              <w:rPr>
                <w:rFonts w:ascii="Calibri" w:hAnsi="Calibri"/>
                <w:b w:val="0"/>
                <w:color w:val="111827"/>
                <w:sz w:val="16"/>
              </w:rPr>
              <w:t>promtool</w:t>
            </w:r>
            <w:r>
              <w:rPr>
                <w:rFonts w:ascii="Calibri" w:hAnsi="Calibri"/>
                <w:b w:val="0"/>
                <w:color w:val="111827"/>
                <w:sz w:val="16"/>
              </w:rPr>
              <w:t xml:space="preserve"> delegated to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Trigger every alert in an isolated environment.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 state, ownership, routing, notification, silence, and recovery evidence match the runbook.</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Synthetic lifecycle covered; full rule matrix and silence exercise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empty and non-empty outbox backlog and inspect worker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Count/oldest age are correct; outcomes are success/error only; no event identifiers appear.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Aggregate/cardinality unit test and Docker scrape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due scheduled jobs before and after dispatch.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Count/oldest age, dispatch total, cycle duration, and failures reflect scheduler behavior without job identifiers.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Aggregate and metrics unit tests; Docker integration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Open/reject a test-run stream and publish snapshot/update/heartbeat events.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Active connections return to zero; bounded outcomes/kinds increment; no run/user/vehicle label appears.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Metrics/cardinality unit test and existing WebSocket integration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Redis or RabbitMQ during live/outbox publication.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Failure counters increment; authoritative PostgreSQL state remains; outbox retries after rollback and WebSocket clients recover from snapshot.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Controlled unit failure passed; live dependency outage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Validate the six domain alert rules with </w:t>
            </w:r>
            <w:r>
              <w:rPr>
                <w:rFonts w:ascii="Calibri" w:hAnsi="Calibri"/>
                <w:b w:val="0"/>
                <w:color w:val="111827"/>
                <w:sz w:val="16"/>
              </w:rPr>
              <w:t>promtool</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Worker availability, backlog, and failure expressions, severities, persistence windows, and runbook links are accepted.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Asset test locally; </w:t>
            </w:r>
            <w:r>
              <w:rPr>
                <w:rFonts w:ascii="Calibri" w:hAnsi="Calibri"/>
                <w:b w:val="0"/>
                <w:color w:val="111827"/>
                <w:sz w:val="16"/>
              </w:rPr>
              <w:t>promtool</w:t>
            </w:r>
            <w:r>
              <w:rPr>
                <w:rFonts w:ascii="Calibri" w:hAnsi="Calibri"/>
                <w:b w:val="0"/>
                <w:color w:val="111827"/>
                <w:sz w:val="16"/>
              </w:rPr>
              <w:t xml:space="preserve"> in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Alertmanager configuration and internal-only destinations.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amtool</w:t>
            </w:r>
            <w:r>
              <w:rPr>
                <w:rFonts w:ascii="Calibri" w:hAnsi="Calibri"/>
                <w:b w:val="0"/>
                <w:color w:val="111827"/>
                <w:sz w:val="16"/>
              </w:rPr>
              <w:t xml:space="preserve"> accepts the file; the only URL uses Docker DNS; host ports bind to loopback; image is pinned.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Asset test locally and </w:t>
            </w:r>
            <w:r>
              <w:rPr>
                <w:rFonts w:ascii="Calibri" w:hAnsi="Calibri"/>
                <w:b w:val="0"/>
                <w:color w:val="111827"/>
                <w:sz w:val="16"/>
              </w:rPr>
              <w:t>amtool</w:t>
            </w:r>
            <w:r>
              <w:rPr>
                <w:rFonts w:ascii="Calibri" w:hAnsi="Calibri"/>
                <w:b w:val="0"/>
                <w:color w:val="111827"/>
                <w:sz w:val="16"/>
              </w:rPr>
              <w:t xml:space="preserve"> in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Evaluate route grouping and inhibition policy.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Critical/warning routes use reviewed waits; critical inhibits warnings only when </w:t>
            </w:r>
            <w:r>
              <w:rPr>
                <w:rFonts w:ascii="Calibri" w:hAnsi="Calibri"/>
                <w:b w:val="0"/>
                <w:color w:val="111827"/>
                <w:sz w:val="16"/>
              </w:rPr>
              <w:t>service</w:t>
            </w:r>
            <w:r>
              <w:rPr>
                <w:rFonts w:ascii="Calibri" w:hAnsi="Calibri"/>
                <w:b w:val="0"/>
                <w:color w:val="111827"/>
                <w:sz w:val="16"/>
              </w:rPr>
              <w:t xml:space="preserve"> is equal.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Configuration contract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valid and untrusted-severity webhook payloads.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Valid payload returns 202; arbitrary severity becomes </w:t>
            </w:r>
            <w:r>
              <w:rPr>
                <w:rFonts w:ascii="Calibri" w:hAnsi="Calibri"/>
                <w:b w:val="0"/>
                <w:color w:val="111827"/>
                <w:sz w:val="16"/>
              </w:rPr>
              <w:t>unknown</w:t>
            </w:r>
            <w:r>
              <w:rPr>
                <w:rFonts w:ascii="Calibri" w:hAnsi="Calibri"/>
                <w:b w:val="0"/>
                <w:color w:val="111827"/>
                <w:sz w:val="16"/>
              </w:rPr>
              <w:t>; no input label/annotation appears in metrics.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Two focused receiver tests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Inject a synthetic alert through Alertmanager.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Alertmanager becomes ready and the receiver's critical/firing notification counter increments.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Disposable CI delivery scenario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Resolve an injected alert and verify lifecycle delivery.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Receiver records a resolved notification for the same bounded group without retaining context.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Disposable CI delivery scenario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Record healthy/unavailable dependency probes and attempt an arbitrary dependency label.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postgres/redis/rabbitmq and ready/unavailable series exist; arbitrary input is rejected before registration.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cardinality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successful and failed object-store operations.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Fixed operation/outcome metrics, exact transferred bytes, capacity gauges, and no object key or run identifier appear.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Instrumented filesystem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Call readiness and upload evidence in the disposable stack, then scrape API metrics.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three dependencies report ready and successful artifact operations/capacity are visible.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Expanded Docker integration scenario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OBS-028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dependency and storage alerts.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promtool</w:t>
            </w:r>
            <w:r>
              <w:rPr>
                <w:rFonts w:ascii="Calibri" w:hAnsi="Calibri"/>
                <w:b w:val="0"/>
                <w:color w:val="111827"/>
                <w:sz w:val="16"/>
              </w:rPr>
              <w:t xml:space="preserve"> accepts persistent dependency, operation-error, and low-capacity rules with bounded labels and runbook links.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Asset test locally and </w:t>
            </w:r>
            <w:r>
              <w:rPr>
                <w:rFonts w:ascii="Calibri" w:hAnsi="Calibri"/>
                <w:b w:val="0"/>
                <w:color w:val="111827"/>
                <w:sz w:val="16"/>
              </w:rPr>
              <w:t>promtool</w:t>
            </w:r>
            <w:r>
              <w:rPr>
                <w:rFonts w:ascii="Calibri" w:hAnsi="Calibri"/>
                <w:b w:val="0"/>
                <w:color w:val="111827"/>
                <w:sz w:val="16"/>
              </w:rPr>
              <w:t xml:space="preserve"> in CI / P0</w:t>
            </w:r>
          </w:p>
        </w:tc>
      </w:tr>
    </w:tbl>
    <w:p>
      <w:pPr>
        <w:spacing w:after="60"/>
      </w:pPr>
    </w:p>
    <w:p>
      <w:pPr>
        <w:pStyle w:val="Heading2"/>
        <w:keepNext/>
        <w:keepLines/>
      </w:pPr>
      <w:r>
        <w:t>11.8 Quality and Security Operations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all unit tests.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Suite passes and reports stable test discovery.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Ruff lint and formatting checks.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violations or formatting drift.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strict mypy.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type errors in application source.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Compile application, tests, and migrations.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Python syntax errors.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Parse project metadata and Compose YAML.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Both documents load without structural errors.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migration metadata against model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uncommitted schema drift is detected.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Measure unit and branch coverage.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Agreed thresholds pass; uncovered critical paths are reviewed.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QLT-008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Mutation-test security and authorization rules.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Tests kill mutations that remove critical checks.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Scan repository history for secrets with Gitleaks.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credential or private key is detected.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in security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the hash-locked Python runtime graph and emit a CycloneDX SBOM.</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known vulnerability remains unreviewed; SBOM is retained for 14 days.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local audit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Run CodeQL </w:t>
            </w:r>
            <w:r>
              <w:rPr>
                <w:rFonts w:ascii="Calibri" w:hAnsi="Calibri"/>
                <w:b w:val="0"/>
                <w:color w:val="111827"/>
                <w:sz w:val="16"/>
              </w:rPr>
              <w:t>security-extended</w:t>
            </w:r>
            <w:r>
              <w:rPr>
                <w:rFonts w:ascii="Calibri" w:hAnsi="Calibri"/>
                <w:b w:val="0"/>
                <w:color w:val="111827"/>
                <w:sz w:val="16"/>
              </w:rPr>
              <w:t xml:space="preserve"> analysis for Python.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Findings are published and triaged with owner and due date.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in security CI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Generate a CycloneDX image SBOM and scan it with Grype.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 or critical findings fail CI unless an exact reviewed exception names the advisory, component, owner, review date, and expiry; SBOM is retained for 14 days.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in security CI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Fuzz token and API input parsers.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Malformed input causes controlled 4xx responses and no crash.</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Review CORS, documentation exposure, headers, and TLS policy.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Production configuration matches the approved threat model.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Attempt privilege escalation across RBAC boundaries.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unauthorized operation or sensitive disclosure succeeds.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Rotate the JWT secret in a staged environment.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Rotation procedure behaves as documented, including expected token invalidation.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SECOPS-009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dependency locks, immutable workflow/container inputs, and scanner-exception governance.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Locks cover direct dependencies with hashes and no index override; actions use full SHAs; the base uses a digest; Dependabot covers all three ecosystems; exceptions are exact, owned, and time-bounded.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Four automated policy tests passed / P0</w:t>
            </w:r>
          </w:p>
        </w:tc>
      </w:tr>
    </w:tbl>
    <w:p>
      <w:pPr>
        <w:spacing w:after="60"/>
      </w:pPr>
    </w:p>
    <w:p>
      <w:pPr>
        <w:pStyle w:val="Heading2"/>
        <w:keepNext/>
        <w:keepLines/>
      </w:pPr>
      <w:r>
        <w:t>11.9 Administrative Audit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Record user creation with actor, action, resource, and correlation identifiers.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One append-only audit record contains the expected non-sensitive metadata.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Record an account status change and its previous/current values.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Change is immediately visible and audit details preserve the transition.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Record role assignment and removal.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effective change produces the correct actor/resource audit entry.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API integration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Mutate or delete a stored audit row directly.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 trigger blocks the operation.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Offline DDL checked; runtime integration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update, grant, revoke, and delete a role.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Five ordered, correlated, non-sensitive role audit actions remain after role deletion.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Search by actor, action, resource, outcome, correlation ID, and time window.</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matching immutable records are returned in deterministic newest-first order.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audit pages and exports beyond their safe limits.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422 uses the global error envelope; list pages remain at most 100 and exports at most 10,000 rows.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Access audit search without </w:t>
            </w:r>
            <w:r>
              <w:rPr>
                <w:rFonts w:ascii="Calibri" w:hAnsi="Calibri"/>
                <w:b w:val="0"/>
                <w:color w:val="111827"/>
                <w:sz w:val="16"/>
              </w:rPr>
              <w:t>audit:read</w:t>
            </w:r>
            <w:r>
              <w:rPr>
                <w:rFonts w:ascii="Calibri" w:hAnsi="Calibri"/>
                <w:b w:val="0"/>
                <w:color w:val="111827"/>
                <w:sz w:val="16"/>
              </w:rPr>
              <w:t xml:space="preserve"> and export without </w:t>
            </w:r>
            <w:r>
              <w:rPr>
                <w:rFonts w:ascii="Calibri" w:hAnsi="Calibri"/>
                <w:b w:val="0"/>
                <w:color w:val="111827"/>
                <w:sz w:val="16"/>
              </w:rPr>
              <w:t>audit:export</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operation returns HTTP 403 without evidence disclosure.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Search implemented integration evidence; export separation implemented by dependency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Export matching evidence as CSV.</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UTF-8 CSV has stable columns, neutralizes formula-like cells, contains only the bounded result, and creates </w:t>
            </w:r>
            <w:r>
              <w:rPr>
                <w:rFonts w:ascii="Calibri" w:hAnsi="Calibri"/>
                <w:b w:val="0"/>
                <w:color w:val="111827"/>
                <w:sz w:val="16"/>
              </w:rPr>
              <w:t>audit.records.exported</w:t>
            </w:r>
            <w:r>
              <w:rPr>
                <w:rFonts w:ascii="Calibri" w:hAnsi="Calibri"/>
                <w:b w:val="0"/>
                <w:color w:val="111827"/>
                <w:sz w:val="16"/>
              </w:rPr>
              <w:t xml:space="preserve">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naive timestamp or reversed date window.</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422 rejects ambiguous or invalid temporal filters without executing the query.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Archive a closed online partition and restore it in an isolated environment.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Counts, schema, and integrity manifest match; search is possible through the archive catalogue.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with archive automation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AUD-012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and release a legal hold around an otherwise eligible partition.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held evidence is archived for disposition or purged until formal release.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with legal-hold workflow / P0</w:t>
            </w:r>
          </w:p>
        </w:tc>
      </w:tr>
    </w:tbl>
    <w:p>
      <w:pPr>
        <w:spacing w:after="60"/>
      </w:pPr>
    </w:p>
    <w:p>
      <w:pPr>
        <w:pStyle w:val="Heading2"/>
        <w:keepNext/>
        <w:keepLines/>
      </w:pPr>
      <w:r>
        <w:t>11.10 Distributed Rate Limiting</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Consume a counter below its configured threshold.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Atomic result reports the configured limit, correct remaining count, and rounded reset interval.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one request beyond the threshold.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429 returns </w:t>
            </w:r>
            <w:r>
              <w:rPr>
                <w:rFonts w:ascii="Calibri" w:hAnsi="Calibri"/>
                <w:b w:val="0"/>
                <w:color w:val="111827"/>
                <w:sz w:val="16"/>
              </w:rPr>
              <w:t>rate_limit_exceeded</w:t>
            </w:r>
            <w:r>
              <w:rPr>
                <w:rFonts w:ascii="Calibri" w:hAnsi="Calibri"/>
                <w:b w:val="0"/>
                <w:color w:val="111827"/>
                <w:sz w:val="16"/>
              </w:rPr>
              <w:t xml:space="preserve">, </w:t>
            </w:r>
            <w:r>
              <w:rPr>
                <w:rFonts w:ascii="Calibri" w:hAnsi="Calibri"/>
                <w:b w:val="0"/>
                <w:color w:val="111827"/>
                <w:sz w:val="16"/>
              </w:rPr>
              <w:t>Retry-After</w:t>
            </w:r>
            <w:r>
              <w:rPr>
                <w:rFonts w:ascii="Calibri" w:hAnsi="Calibri"/>
                <w:b w:val="0"/>
                <w:color w:val="111827"/>
                <w:sz w:val="16"/>
              </w:rPr>
              <w:t>, and zero remaining quota.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Make Redis evaluation fail or exceed its timeout.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503 returns </w:t>
            </w:r>
            <w:r>
              <w:rPr>
                <w:rFonts w:ascii="Calibri" w:hAnsi="Calibri"/>
                <w:b w:val="0"/>
                <w:color w:val="111827"/>
                <w:sz w:val="16"/>
              </w:rPr>
              <w:t>rate_limit_unavailable</w:t>
            </w:r>
            <w:r>
              <w:rPr>
                <w:rFonts w:ascii="Calibri" w:hAnsi="Calibri"/>
                <w:b w:val="0"/>
                <w:color w:val="111827"/>
                <w:sz w:val="16"/>
              </w:rPr>
              <w:t>; the request does not bypass protection.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Redis limiter keys after authentication attempts.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Keys contain only namespaces and SHA-256-derived account/client fingerprints; no raw identity or credential is stored.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design/unit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Attempt authentication using email case and whitespace variants.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Normalization maps variants to the same account quota.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design; focused integration expansion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authentication attempts for many accounts from one client.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independent network-client threshold limits broad credential spraying.</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control; focused integration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Send concurrent requests from multiple API replicas.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Redis atomic counters enforce one shared threshold without lost increments.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Atomic script implemented; multi-replica load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RATE-008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 behind the production reverse proxy and test client attribution.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trusted forwarding data influences the client identity; spoofed headers cannot evade or amplify limits.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production-hardening evidence / P0</w:t>
            </w:r>
          </w:p>
        </w:tc>
      </w:tr>
    </w:tbl>
    <w:p>
      <w:pPr>
        <w:spacing w:after="60"/>
      </w:pPr>
    </w:p>
    <w:p>
      <w:pPr>
        <w:pStyle w:val="Heading2"/>
        <w:keepNext/>
        <w:keepLines/>
      </w:pPr>
      <w:r>
        <w:t>11.11 Module Registry and Capability Catalogue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Register a canonical module with one initial capability.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201 returns registered status, semantic version, endpoint metadata, and the sorted capability catalogue.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Register a duplicate canonical module name.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returns stable </w:t>
            </w:r>
            <w:r>
              <w:rPr>
                <w:rFonts w:ascii="Calibri" w:hAnsi="Calibri"/>
                <w:b w:val="0"/>
                <w:color w:val="111827"/>
                <w:sz w:val="16"/>
              </w:rPr>
              <w:t>module_name_already_exists</w:t>
            </w:r>
            <w:r>
              <w:rPr>
                <w:rFonts w:ascii="Calibri" w:hAnsi="Calibri"/>
                <w:b w:val="0"/>
                <w:color w:val="111827"/>
                <w:sz w:val="16"/>
              </w:rPr>
              <w:t>; no second module is committed.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unsafe module/capability names or a non-semantic version.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 422 uses the global validation envelope and no catalogue state changes.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duplicate normalized capabilities during registration.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rejects the command before persistence.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Page and filter modules by exact capability or administrative status.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Results are deterministic and bounded to 100 records; only matching modules are returned.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contract/integration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Read the catalogue with </w:t>
            </w:r>
            <w:r>
              <w:rPr>
                <w:rFonts w:ascii="Calibri" w:hAnsi="Calibri"/>
                <w:b w:val="0"/>
                <w:color w:val="111827"/>
                <w:sz w:val="16"/>
              </w:rPr>
              <w:t>modules:read</w:t>
            </w:r>
            <w:r>
              <w:rPr>
                <w:rFonts w:ascii="Calibri" w:hAnsi="Calibri"/>
                <w:b w:val="0"/>
                <w:color w:val="111827"/>
                <w:sz w:val="16"/>
              </w:rPr>
              <w:t xml:space="preserve"> but without </w:t>
            </w:r>
            <w:r>
              <w:rPr>
                <w:rFonts w:ascii="Calibri" w:hAnsi="Calibri"/>
                <w:b w:val="0"/>
                <w:color w:val="111827"/>
                <w:sz w:val="16"/>
              </w:rPr>
              <w:t>modules:manage</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Discovery succeeds while every mutation returns HTTP 403.</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Permission dependency implemented; focused integration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Access discovery without </w:t>
            </w:r>
            <w:r>
              <w:rPr>
                <w:rFonts w:ascii="Calibri" w:hAnsi="Calibri"/>
                <w:b w:val="0"/>
                <w:color w:val="111827"/>
                <w:sz w:val="16"/>
              </w:rPr>
              <w:t>modules:read</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403 returns </w:t>
            </w:r>
            <w:r>
              <w:rPr>
                <w:rFonts w:ascii="Calibri" w:hAnsi="Calibri"/>
                <w:b w:val="0"/>
                <w:color w:val="111827"/>
                <w:sz w:val="16"/>
              </w:rPr>
              <w:t>permission_denied</w:t>
            </w:r>
            <w:r>
              <w:rPr>
                <w:rFonts w:ascii="Calibri" w:hAnsi="Calibri"/>
                <w:b w:val="0"/>
                <w:color w:val="111827"/>
                <w:sz w:val="16"/>
              </w:rPr>
              <w:t xml:space="preserve"> without catalogue disclosure.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Declare, update, and remove a capability.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Scoped uniqueness is retained; responses show the current sorted catalogue and a missing removal returns stable 404.</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Declare/remove implemented unit/integration evidence; focused update test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registration and catalogue mutation audit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Correlated, non-sensitive actions identify actor and module; four expected actions remain immutable.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outbox atomicity for registration and catalogue mutations.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Module state, audit evidence, and versioned outbox events share one transaction; four events are persisted in the exercised flow.</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Stop heartbeats for an active or degraded module and wait beyond its lease.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reconciler marks it inactive and atomically writes system audit evidence and an availability event.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Issue and then rotate a module credential.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raw token is returned only once, only a SHA-256 digest is persisted, and the older token can no longer authenticate.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Use an invalid credential or submit </w:t>
            </w:r>
            <w:r>
              <w:rPr>
                <w:rFonts w:ascii="Calibri" w:hAnsi="Calibri"/>
                <w:b w:val="0"/>
                <w:color w:val="111827"/>
                <w:sz w:val="16"/>
              </w:rPr>
              <w:t>registered</w:t>
            </w:r>
            <w:r>
              <w:rPr>
                <w:rFonts w:ascii="Calibri" w:hAnsi="Calibri"/>
                <w:b w:val="0"/>
                <w:color w:val="111827"/>
                <w:sz w:val="16"/>
              </w:rPr>
              <w:t>/</w:t>
            </w:r>
            <w:r>
              <w:rPr>
                <w:rFonts w:ascii="Calibri" w:hAnsi="Calibri"/>
                <w:b w:val="0"/>
                <w:color w:val="111827"/>
                <w:sz w:val="16"/>
              </w:rPr>
              <w:t>inactive</w:t>
            </w:r>
            <w:r>
              <w:rPr>
                <w:rFonts w:ascii="Calibri" w:hAnsi="Calibri"/>
                <w:b w:val="0"/>
                <w:color w:val="111827"/>
                <w:sz w:val="16"/>
              </w:rPr>
              <w:t xml:space="preserve"> through heartbeat.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Invalid credentials return stable HTTP 401; invalid operational states return the global HTTP 422 validation envelope.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unit/contract/integration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MOD-014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Renew a lease and change status/version through authenticated heartbeat.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Lease timestamps advance within the configured bound; only effective status/version transitions enqueue availability events and routine heartbeats create no audit noise.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unit/Docker integration evidence / P0</w:t>
            </w:r>
          </w:p>
        </w:tc>
      </w:tr>
    </w:tbl>
    <w:p>
      <w:pPr>
        <w:spacing w:after="60"/>
      </w:pPr>
    </w:p>
    <w:p>
      <w:pPr>
        <w:pStyle w:val="Heading2"/>
        <w:keepNext/>
        <w:keepLines/>
      </w:pPr>
      <w:r>
        <w:t>11.12 Vehicle Gateway and Telemetry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Register, page, inspect, activate, and deactivate a canonical vehicle.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Versioned APIs return deterministic state; lifecycle changes are audited and evented.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Service/contract implementation; Docker API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Register a duplicate or unsafe vehicle identifier.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duplicate returns HTTP 409; invalid syntax returns the global HTTP 422 envelope.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and stable error implemented; focused API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Exercise </w:t>
            </w:r>
            <w:r>
              <w:rPr>
                <w:rFonts w:ascii="Calibri" w:hAnsi="Calibri"/>
                <w:b w:val="0"/>
                <w:color w:val="111827"/>
                <w:sz w:val="16"/>
              </w:rPr>
              <w:t>vehicles:read</w:t>
            </w:r>
            <w:r>
              <w:rPr>
                <w:rFonts w:ascii="Calibri" w:hAnsi="Calibri"/>
                <w:b w:val="0"/>
                <w:color w:val="111827"/>
                <w:sz w:val="16"/>
              </w:rPr>
              <w:t xml:space="preserve"> and </w:t>
            </w:r>
            <w:r>
              <w:rPr>
                <w:rFonts w:ascii="Calibri" w:hAnsi="Calibri"/>
                <w:b w:val="0"/>
                <w:color w:val="111827"/>
                <w:sz w:val="16"/>
              </w:rPr>
              <w:t>vehicles:manage</w:t>
            </w:r>
            <w:r>
              <w:rPr>
                <w:rFonts w:ascii="Calibri" w:hAnsi="Calibri"/>
                <w:b w:val="0"/>
                <w:color w:val="111827"/>
                <w:sz w:val="16"/>
              </w:rPr>
              <w:t xml:space="preserve"> independently.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Readers cannot mutate; unauthorized identities receive HTTP 403 without catalogue disclosure.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dependency implemented; focused API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Publish telemetry with missing, invalid, or rotated gateway credentials.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returns stable HTTP 401 and no observation or outbox event is committed.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Credential primitive implemented; focused service/API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Publish from a valid module without </w:t>
            </w:r>
            <w:r>
              <w:rPr>
                <w:rFonts w:ascii="Calibri" w:hAnsi="Calibri"/>
                <w:b w:val="0"/>
                <w:color w:val="111827"/>
                <w:sz w:val="16"/>
              </w:rPr>
              <w:t>vehicle.telemetry.publish</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Request returns HTTP 403 </w:t>
            </w:r>
            <w:r>
              <w:rPr>
                <w:rFonts w:ascii="Calibri" w:hAnsi="Calibri"/>
                <w:b w:val="0"/>
                <w:color w:val="111827"/>
                <w:sz w:val="16"/>
              </w:rPr>
              <w:t>module_capability_required</w:t>
            </w:r>
            <w:r>
              <w:rPr>
                <w:rFonts w:ascii="Calibri" w:hAnsi="Calibri"/>
                <w:b w:val="0"/>
                <w:color w:val="111827"/>
                <w:sz w:val="16"/>
              </w:rPr>
              <w:t xml:space="preserve"> and names the required capability.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invalid property names, event IDs, values, or a timestamp without a UTC offset.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Global HTTP 422 validation envelope identifies the invalid field; no data is persisted.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schema/contract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Commit a new telemetry observation and inspect its outbox row.</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Observation and </w:t>
            </w:r>
            <w:r>
              <w:rPr>
                <w:rFonts w:ascii="Calibri" w:hAnsi="Calibri"/>
                <w:b w:val="0"/>
                <w:color w:val="111827"/>
                <w:sz w:val="16"/>
              </w:rPr>
              <w:t>atep.vehicle.telemetry.received.v1</w:t>
            </w:r>
            <w:r>
              <w:rPr>
                <w:rFonts w:ascii="Calibri" w:hAnsi="Calibri"/>
                <w:b w:val="0"/>
                <w:color w:val="111827"/>
                <w:sz w:val="16"/>
              </w:rPr>
              <w:t xml:space="preserve"> exist together with matching correlation and identifiers.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 evidence; Docker transaction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Retry an identical event ID and payload after a simulated network timeout.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200 returns the original receipt with </w:t>
            </w:r>
            <w:r>
              <w:rPr>
                <w:rFonts w:ascii="Calibri" w:hAnsi="Calibri"/>
                <w:b w:val="0"/>
                <w:color w:val="111827"/>
                <w:sz w:val="16"/>
              </w:rPr>
              <w:t>duplicate: true</w:t>
            </w:r>
            <w:r>
              <w:rPr>
                <w:rFonts w:ascii="Calibri" w:hAnsi="Calibri"/>
                <w:b w:val="0"/>
                <w:color w:val="111827"/>
                <w:sz w:val="16"/>
              </w:rPr>
              <w:t>; no second observation or outbox event exists.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Docker retry evidence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an event ID with a changed property, value, source, vehicle, module, unit, or timestamp.</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HTTP 409 </w:t>
            </w:r>
            <w:r>
              <w:rPr>
                <w:rFonts w:ascii="Calibri" w:hAnsi="Calibri"/>
                <w:b w:val="0"/>
                <w:color w:val="111827"/>
                <w:sz w:val="16"/>
              </w:rPr>
              <w:t>telemetry_event_conflict</w:t>
            </w:r>
            <w:r>
              <w:rPr>
                <w:rFonts w:ascii="Calibri" w:hAnsi="Calibri"/>
                <w:b w:val="0"/>
                <w:color w:val="111827"/>
                <w:sz w:val="16"/>
              </w:rPr>
              <w:t xml:space="preserve"> is stable and the original observation remains unchanged.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Query vehicle telemetry with bounded paging and exact property filtering.</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Results are newest-first, capped at 500, permission protected, and represented by the published OpenAPI schema.</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Contract implemented; database/API evidence planned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Disconnect the Android gateway, buffer observations, reconnect, and resend.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Locally durable events arrive once logically despite retransmission and preserve original timestamps.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Persistent queue and stable-ID retry unit evidence passed; live </w:t>
            </w:r>
            <w:r>
              <w:rPr>
                <w:rFonts w:ascii="Calibri" w:hAnsi="Calibri"/>
                <w:b w:val="0"/>
                <w:color w:val="111827"/>
                <w:sz w:val="16"/>
              </w:rPr>
              <w:t>CT-SHOW-006</w:t>
            </w:r>
            <w:r>
              <w:rPr>
                <w:rFonts w:ascii="Calibri" w:hAnsi="Calibri"/>
                <w:b w:val="0"/>
                <w:color w:val="111827"/>
                <w:sz w:val="16"/>
              </w:rPr>
              <w:t xml:space="preserv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simulator and CarPropertyManager/VHAL mappings.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same canonical state and telemetry units are preserved; speed is converted from m/s to km/h and battery percentage from energy/capacity.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Android unit evidence; live AAOS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the showcase without module credentials and inspect gateway state and network behavior.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Gateway reports disabled, stores no event, performs no delivery, and displays no secret material.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Android unit/build evidence; manual UI check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Select explicit AAOS mode with all, partial, and no accessible VHAL properties.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Origin remains AAOS, local controls remain unavailable, accessible signals continue, and no simulated observation replaces missing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Implemented negative/unit evidence; manual </w:t>
            </w:r>
            <w:r>
              <w:rPr>
                <w:rFonts w:ascii="Calibri" w:hAnsi="Calibri"/>
                <w:b w:val="0"/>
                <w:color w:val="111827"/>
                <w:sz w:val="16"/>
              </w:rPr>
              <w:t>CT-SHOW-007</w:t>
            </w:r>
            <w:r>
              <w:rPr>
                <w:rFonts w:ascii="Calibri" w:hAnsi="Calibri"/>
                <w:b w:val="0"/>
                <w:color w:val="111827"/>
                <w:sz w:val="16"/>
              </w:rPr>
              <w:t xml:space="preserv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Queue telemetry offline, close the process, restore connectivity, and inspect unique background work and ATEP receipts.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One job per vehicle survives the activity lifecycle, flushes in order, retains event identity, creates no duplicate observation, and stops or exhausts according to policy.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Implementation and six policy tests passed; manual </w:t>
            </w:r>
            <w:r>
              <w:rPr>
                <w:rFonts w:ascii="Calibri" w:hAnsi="Calibri"/>
                <w:b w:val="0"/>
                <w:color w:val="111827"/>
                <w:sz w:val="16"/>
              </w:rPr>
              <w:t>CT-SHOW-008</w:t>
            </w:r>
            <w:r>
              <w:rPr>
                <w:rFonts w:ascii="Calibri" w:hAnsi="Calibri"/>
                <w:b w:val="0"/>
                <w:color w:val="111827"/>
                <w:sz w:val="16"/>
              </w:rPr>
              <w:t xml:space="preserv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rejected telemetry, retry one corrected event, discard one selected record, exhaust background work, and resume explicitly.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Evidence survives process restart; retry preserves identifier and timestamp; discard is item-scoped; eight failures stop automatic scheduling; manual recovery clears exhaustion.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Implementation and five focused tests passed; manual </w:t>
            </w:r>
            <w:r>
              <w:rPr>
                <w:rFonts w:ascii="Calibri" w:hAnsi="Calibri"/>
                <w:b w:val="0"/>
                <w:color w:val="111827"/>
                <w:sz w:val="16"/>
              </w:rPr>
              <w:t>CT-SHOW-009</w:t>
            </w:r>
            <w:r>
              <w:rPr>
                <w:rFonts w:ascii="Calibri" w:hAnsi="Calibri"/>
                <w:b w:val="0"/>
                <w:color w:val="111827"/>
                <w:sz w:val="16"/>
              </w:rPr>
              <w:t xml:space="preserv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Create a vehicle command with </w:t>
            </w:r>
            <w:r>
              <w:rPr>
                <w:rFonts w:ascii="Calibri" w:hAnsi="Calibri"/>
                <w:b w:val="0"/>
                <w:color w:val="111827"/>
                <w:sz w:val="16"/>
              </w:rPr>
              <w:t>vehicle_commands:write</w:t>
            </w:r>
            <w:r>
              <w:rPr>
                <w:rFonts w:ascii="Calibri" w:hAnsi="Calibri"/>
                <w:b w:val="0"/>
                <w:color w:val="111827"/>
                <w:sz w:val="16"/>
              </w:rPr>
              <w:t xml:space="preserve"> and inspect audit/outbox 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One pending command, one immutable audit record, and </w:t>
            </w:r>
            <w:r>
              <w:rPr>
                <w:rFonts w:ascii="Calibri" w:hAnsi="Calibri"/>
                <w:b w:val="0"/>
                <w:color w:val="111827"/>
                <w:sz w:val="16"/>
              </w:rPr>
              <w:t>atep.vehicle.command.requested.v1</w:t>
            </w:r>
            <w:r>
              <w:rPr>
                <w:rFonts w:ascii="Calibri" w:hAnsi="Calibri"/>
                <w:b w:val="0"/>
                <w:color w:val="111827"/>
                <w:sz w:val="16"/>
              </w:rPr>
              <w:t xml:space="preserve"> share the transaction.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 and Docker API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an identical command request and then reuse the identifier with changed parameters.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the original command without new evidence; changed data returns HTTP 409 </w:t>
            </w:r>
            <w:r>
              <w:rPr>
                <w:rFonts w:ascii="Calibri" w:hAnsi="Calibri"/>
                <w:b w:val="0"/>
                <w:color w:val="111827"/>
                <w:sz w:val="16"/>
              </w:rPr>
              <w:t>vehicle_command_conflict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and stable-error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or list commands without the independent read/write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is denied with HTTP 403 and no command catalogue or mutation is disclosed.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dependency implemented; focused Docker API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Claim a command using invalid credentials, missing capability, wrong target, or no available work.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Invalid identity returns 401, missing capability returns 403, another target cannot receive the command, and an empty claim returns 204.</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Authentication/contract implementation and missing-capability Docker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Claim available or lease-expired work concurrently.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Locked oldest-first selection returns one command, increments attempt count, grants a 10-300-second lease, rotates the claim token, and stores only its SHA-256 digest.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service and migration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Acknowledge success/rejection, retry the exact acknowledgement, and submit an invalid or expired claim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Terminal state and </w:t>
            </w:r>
            <w:r>
              <w:rPr>
                <w:rFonts w:ascii="Calibri" w:hAnsi="Calibri"/>
                <w:b w:val="0"/>
                <w:color w:val="111827"/>
                <w:sz w:val="16"/>
              </w:rPr>
              <w:t>atep.vehicle.command.completed.v1</w:t>
            </w:r>
            <w:r>
              <w:rPr>
                <w:rFonts w:ascii="Calibri" w:hAnsi="Calibri"/>
                <w:b w:val="0"/>
                <w:color w:val="111827"/>
                <w:sz w:val="16"/>
              </w:rPr>
              <w:t xml:space="preserve"> are written once; exact retry is idempotent; invalid/expired claims return a stable conflict.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and successful/duplicate Docker transaction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Apply allowed, out-of-range, unsafe, unknown, and read-only-source commands in CarSystemUI.</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Allowed simulator state changes and emits telemetry; invalid/unsafe/unknown/AAOS mutations remain unchanged and receive a stable rejected acknowledgement.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Six Android tests and live </w:t>
            </w:r>
            <w:r>
              <w:rPr>
                <w:rFonts w:ascii="Calibri" w:hAnsi="Calibri"/>
                <w:b w:val="0"/>
                <w:color w:val="111827"/>
                <w:sz w:val="16"/>
              </w:rPr>
              <w:t>CT-SHOW-010</w:t>
            </w:r>
            <w:r>
              <w:rPr>
                <w:rFonts w:ascii="Calibri" w:hAnsi="Calibri"/>
                <w:b w:val="0"/>
                <w:color w:val="111827"/>
                <w:sz w:val="16"/>
              </w:rPr>
              <w:t xml:space="preserv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page, filter, and inspect a test run with independent read/write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Authorized requests return bounded canonical records; missing permission returns HTTP 403.</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Service and Docker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Repeat an exact test-run creation and reuse the </w:t>
            </w:r>
            <w:r>
              <w:rPr>
                <w:rFonts w:ascii="Calibri" w:hAnsi="Calibri"/>
                <w:b w:val="0"/>
                <w:color w:val="111827"/>
                <w:sz w:val="16"/>
              </w:rPr>
              <w:t>run_id</w:t>
            </w:r>
            <w:r>
              <w:rPr>
                <w:rFonts w:ascii="Calibri" w:hAnsi="Calibri"/>
                <w:b w:val="0"/>
                <w:color w:val="111827"/>
                <w:sz w:val="16"/>
              </w:rPr>
              <w:t xml:space="preserve"> with changed input.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the original record; changed input returns stable HTTP 409 </w:t>
            </w:r>
            <w:r>
              <w:rPr>
                <w:rFonts w:ascii="Calibri" w:hAnsi="Calibri"/>
                <w:b w:val="0"/>
                <w:color w:val="111827"/>
                <w:sz w:val="16"/>
              </w:rPr>
              <w:t>test_run_conflict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Docker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creation and status transactions.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State, immutable audit, and </w:t>
            </w:r>
            <w:r>
              <w:rPr>
                <w:rFonts w:ascii="Calibri" w:hAnsi="Calibri"/>
                <w:b w:val="0"/>
                <w:color w:val="111827"/>
                <w:sz w:val="16"/>
              </w:rPr>
              <w:t>atep.test_run.created.v1</w:t>
            </w:r>
            <w:r>
              <w:rPr>
                <w:rFonts w:ascii="Calibri" w:hAnsi="Calibri"/>
                <w:b w:val="0"/>
                <w:color w:val="111827"/>
                <w:sz w:val="16"/>
              </w:rPr>
              <w:t xml:space="preserve"> or </w:t>
            </w:r>
            <w:r>
              <w:rPr>
                <w:rFonts w:ascii="Calibri" w:hAnsi="Calibri"/>
                <w:b w:val="0"/>
                <w:color w:val="111827"/>
                <w:sz w:val="16"/>
              </w:rPr>
              <w:t>atep.test_run.status_changed.v1</w:t>
            </w:r>
            <w:r>
              <w:rPr>
                <w:rFonts w:ascii="Calibri" w:hAnsi="Calibri"/>
                <w:b w:val="0"/>
                <w:color w:val="111827"/>
                <w:sz w:val="16"/>
              </w:rPr>
              <w:t xml:space="preserve"> share one commit.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disposable outbox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valid queued-to-running-to-passed/failed/cancelled transitions and invalid shortcuts or terminal changes.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Valid timestamps, progress, and version advance once; invalid transitions return </w:t>
            </w:r>
            <w:r>
              <w:rPr>
                <w:rFonts w:ascii="Calibri" w:hAnsi="Calibri"/>
                <w:b w:val="0"/>
                <w:color w:val="111827"/>
                <w:sz w:val="16"/>
              </w:rPr>
              <w:t>test_run_state_conflict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validation, and Docker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Race or retry status changes with stale expected versions.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Row locking prevents lost updates; changed stale input returns </w:t>
            </w:r>
            <w:r>
              <w:rPr>
                <w:rFonts w:ascii="Calibri" w:hAnsi="Calibri"/>
                <w:b w:val="0"/>
                <w:color w:val="111827"/>
                <w:sz w:val="16"/>
              </w:rPr>
              <w:t>test_run_version_conflict</w:t>
            </w:r>
            <w:r>
              <w:rPr>
                <w:rFonts w:ascii="Calibri" w:hAnsi="Calibri"/>
                <w:b w:val="0"/>
                <w:color w:val="111827"/>
                <w:sz w:val="16"/>
              </w:rPr>
              <w:t>; exact retry remains idempotent.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Docker integration evidence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VEH-029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Subscribe with missing, invalid, inactive, unauthorized, and authorized bearer tokens.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Connections close with 4401/4403 as applicable; authorized clients receive snapshot, heartbeat, and committed updates without Redis access.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 implementation and successful Docker WebSocket evidence; focused negative handshake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VEH-030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Deliver duplicate, out-of-order, heartbeat, disconnect, and reconnect events to CarSystemUI.</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Non-increasing versions are ignored, heartbeat retains the latest state, and bounded reconnect preserves the visible snapshot.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Three Android unit tests, lint, and debug build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and page EV, hybrid, and autonomous profiles with simulator or AAOS sources.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profiles are returned deterministically under bounded paging and independent permissions.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Schema/service implementation and focused tests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exact creation and reuse a profile ID with changed content.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the original profile; changed content returns </w:t>
            </w:r>
            <w:r>
              <w:rPr>
                <w:rFonts w:ascii="Calibri" w:hAnsi="Calibri"/>
                <w:b w:val="0"/>
                <w:color w:val="111827"/>
                <w:sz w:val="16"/>
              </w:rPr>
              <w:t>environment_profile_conflict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idempotency test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Activate a draft and archive an active profile.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effective transition advances the version once and records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lifecycle test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Skip a lifecycle state, mutate an archived profile, or submit a stale expected version.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state/version conflicts preserve the original profile.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negative tests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profile creation and transition transactions.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Profile state, immutable audit, and versioned outbox event share one commit.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Service evidence passed; Docker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ENV-006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TestRun with draft, active, archived, and later-archived profile inputs.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active input is accepted and the run retains the exact version/configuration snapshot thereafter.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Active guard implemented and snapshot test passed; focused API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page, filter, and inspect a timezone-aware scheduled job under independent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Canonical bounded responses are returned; missing permission receives HTTP 403.</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Schema, OpenAPI, service, and Docker RBAC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exact job creation and reuse either the job ID or target run ID differently.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the original job without duplicate evidence; conflicting reuse returns stable </w:t>
            </w:r>
            <w:r>
              <w:rPr>
                <w:rFonts w:ascii="Calibri" w:hAnsi="Calibri"/>
                <w:b w:val="0"/>
                <w:color w:val="111827"/>
                <w:sz w:val="16"/>
              </w:rPr>
              <w:t>test_job_conflict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idempotency test and database uniqueness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Cancel scheduled work twice using the original request.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First cancellation advances state/version and records evidence; exact retry returns the same result without duplication.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lifecycle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Cancel with a stale version or after dispatch.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version/state conflict is returned and persisted state remains unchanged.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negative tests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two scheduler replicas against the same due batch.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Row locking with </w:t>
            </w:r>
            <w:r>
              <w:rPr>
                <w:rFonts w:ascii="Calibri" w:hAnsi="Calibri"/>
                <w:b w:val="0"/>
                <w:color w:val="111827"/>
                <w:sz w:val="16"/>
              </w:rPr>
              <w:t>SKIP LOCKED</w:t>
            </w:r>
            <w:r>
              <w:rPr>
                <w:rFonts w:ascii="Calibri" w:hAnsi="Calibri"/>
                <w:b w:val="0"/>
                <w:color w:val="111827"/>
                <w:sz w:val="16"/>
              </w:rPr>
              <w:t xml:space="preserve"> assigns each job to at most one transaction and preserves oldest-first bounded selection.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Query design implemented; concurrent stress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JOB-006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Dispatch due work and inspect the generated run, job, audit, and outbox rows.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Exactly one queued TestRun is linked; job becomes dispatched; all state and evidence commit atomically.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unit and disposable Docker integration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Upload non-empty log, report, trace, image, video, binary, and other evidence within the configured bound.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Content is streamed to the object adapter; canonical metadata, byte size, and SHA-256 are returned.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Filesystem adapter and multipart Docker scenario implemented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exact upload and reuse the same run/artifact identifier with changed bytes or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Exact retry returns HTTP 200 and the original record without new evidence; changed reuse returns </w:t>
            </w:r>
            <w:r>
              <w:rPr>
                <w:rFonts w:ascii="Calibri" w:hAnsi="Calibri"/>
                <w:b w:val="0"/>
                <w:color w:val="111827"/>
                <w:sz w:val="16"/>
              </w:rPr>
              <w:t>test_artifact_conflict</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Focused service and Docker API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Interrupt object writing or fail metadata persistence after storage.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Temporary/failed objects are removed when detected and no partial metadata is committed.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Oversize cleanup test passed; database-failure injection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empty, oversized, path-like filename, root-escaping key, and missing-content cases.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bounded errors are returned; no unsafe path or partial object remains; internal keys are absent from responses.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Schema, adapter, size, and OpenAPI tests passed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List, inspect, upload, or download without the independent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Unauthorized access receives HTTP 403 before metadata or content is disclosed.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RBAC dependency and disposable Docker denial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Download stored evidence and compare headers/body with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Media type, safe filename, content length, ETag, SHA-256, and bytes match the immutable record.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Disposable Docker download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ART-007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metadata, audit, and outbox rows after one successful upload and exact retry.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One metadata row, one immutable audit row, and one </w:t>
            </w:r>
            <w:r>
              <w:rPr>
                <w:rFonts w:ascii="Calibri" w:hAnsi="Calibri"/>
                <w:b w:val="0"/>
                <w:color w:val="111827"/>
                <w:sz w:val="16"/>
              </w:rPr>
              <w:t>atep.test_artifact.stored.v1</w:t>
            </w:r>
            <w:r>
              <w:rPr>
                <w:rFonts w:ascii="Calibri" w:hAnsi="Calibri"/>
                <w:b w:val="0"/>
                <w:color w:val="111827"/>
                <w:sz w:val="16"/>
              </w:rPr>
              <w:t xml:space="preserve"> event exist.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Service assertions and disposable database integration evidence / P0</w:t>
            </w:r>
          </w:p>
        </w:tc>
      </w:tr>
    </w:tbl>
    <w:p>
      <w:pPr>
        <w:spacing w:after="60"/>
      </w:pPr>
    </w:p>
    <w:p>
      <w:pPr>
        <w:pStyle w:val="Heading2"/>
        <w:keepNext/>
        <w:keepLines/>
      </w:pPr>
      <w:r>
        <w:t>11.13 Kubernetes Deployment</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Render foundation, admission, migration, and workload Kustomize targets and inspect their resource references.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four targets render independently; cluster-scoped admission resources have no namespace; every reference exists; migration and workloads retain the explicit digest transformer.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Four local renders plus CI and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namespace, ServiceAccounts, ConfigMap, and network policy.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Restricted admission is requested; no Secret is committed; tokens are not mounted; configuration is non-sensitive; ingress and egress are denied unless explicitly allowed.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every application and migration container security boundary.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Non-root identity, RuntimeDefault seccomp, read-only root, no privilege escalation, all capabilities dropped, resource requests/limits, and external Secret reference are present.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API/worker probes, internal Service, and artifact storage.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Liveness remains process-only; readiness checks dependencies; worker process evidence uses its metrics socket; API is ClusterIP; artifacts mount the named PVC.</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a staged rollout with approved digest and external Secret, retain migration evidence, and exercise rollback.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Zero digest cannot deploy; migration completes before workloads; smoke probes pass; previous workload digest can be restored without automatic database downgrade.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Manifest/runbook implemented; live cluster exercise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the image policy, binding, namespace selector, matched operations/resources, failure mode, and validation actions.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One fail-closed policy covers Deployment and Job create/update, including init containers; one binding selects only labelled namespaces and uses Deny plus Audit.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approved digest, mutable tag, foreign repository, uppercase/malformed digest, and zero-digest workloads to a Kubernetes 1.30+ test cluster.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the exact approved repository with a non-zero lowercase SHA-256 digest is admitted; every rejection is visible in the API result and audit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Static negative matrix passed; live cluster exercise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namespace opt-in and GitHub trust-policy values.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Enforcement is enabled; SLSA v1, exact repository/workflow/main-ref subject, exact ATEP image pattern, GitHub/Sigstore trust, and an empty exemption list are present; release publishes registry attestations.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K8S-009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Install reviewed controller/chart digests and submit attested plus unsigned, wrong-repository, wrong-workflow, wrong-ref, and revoked subjects.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the exact valid provenance is admitted; all negative samples fail closed and retain controller plus Kubernetes audit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Runbook/configuration implemented; live cluster exercise pending / P0</w:t>
            </w:r>
          </w:p>
        </w:tc>
      </w:tr>
    </w:tbl>
    <w:p>
      <w:pPr>
        <w:spacing w:after="60"/>
      </w:pPr>
    </w:p>
    <w:p>
      <w:pPr>
        <w:pStyle w:val="Heading2"/>
        <w:keepNext/>
        <w:keepLines/>
      </w:pPr>
      <w:r>
        <w:t>11.14 Workload Identity and mTLS Boundary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one canonical module SPIFFE ID from a trusted direct peer.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registered module authenticates and the protected operation continues.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Change the trust domain or module path.</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Stable </w:t>
            </w:r>
            <w:r>
              <w:rPr>
                <w:rFonts w:ascii="Calibri" w:hAnsi="Calibri"/>
                <w:b w:val="0"/>
                <w:color w:val="111827"/>
                <w:sz w:val="16"/>
              </w:rPr>
              <w:t>invalid_module_credential</w:t>
            </w:r>
            <w:r>
              <w:rPr>
                <w:rFonts w:ascii="Calibri" w:hAnsi="Calibri"/>
                <w:b w:val="0"/>
                <w:color w:val="111827"/>
                <w:sz w:val="16"/>
              </w:rPr>
              <w:t>; no operation occurs.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multiple XFCC elements or URI fields, percent encoding, query, fragment, non-ASCII, or alternate syntax.</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Every ambiguous or non-canonical identity is rejected.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parameterized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XFCC from a peer outside trusted CIDRs.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is rejected before registry authentication.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XFCC while the feature is disabled.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 is rejected; disabled mode does not trust the header.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a mismatched SPIFFE ID together with a valid legacy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Request is rejected without credential downgrade.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Omit XFCC and present the existing valid module token.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Token migration path remains functional.</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unit/regression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Authenticate a module identity lacking the required capability.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HTTP/domain authorization remains denied with the stable capability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WID-009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Exercise real proxy mTLS, XFCC replacement, certificate rotation/revocation, and direct-path denial.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a currently trusted certificate reaches ATEP with one sanitized identity.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deployment evidence / P0</w:t>
            </w:r>
          </w:p>
        </w:tc>
      </w:tr>
    </w:tbl>
    <w:p>
      <w:pPr>
        <w:spacing w:after="60"/>
      </w:pPr>
    </w:p>
    <w:p>
      <w:pPr>
        <w:pStyle w:val="Heading2"/>
        <w:keepNext/>
        <w:keepLines/>
      </w:pPr>
      <w:r>
        <w:t>11.15 PostgreSQL Backup and Disaster Recovery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every database, Compose, service, and table identifier used in commands.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Unsafe case, punctuation, length, or command syntax is rejected before subprocess execution.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custom-format logical backup without owners or privileges.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Archive is non-empty, bounded-hashable, and portable to the restore operator.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Tool implemented; disposable CI execution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Inspect the archive with </w:t>
            </w:r>
            <w:r>
              <w:rPr>
                <w:rFonts w:ascii="Calibri" w:hAnsi="Calibri"/>
                <w:b w:val="0"/>
                <w:color w:val="111827"/>
                <w:sz w:val="16"/>
              </w:rPr>
              <w:t>pg_restore --list</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Unreadable or malformed archive fails before database creation or validation.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Tool implemented; disposable CI execution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Create a random database from </w:t>
            </w:r>
            <w:r>
              <w:rPr>
                <w:rFonts w:ascii="Calibri" w:hAnsi="Calibri"/>
                <w:b w:val="0"/>
                <w:color w:val="111827"/>
                <w:sz w:val="16"/>
              </w:rPr>
              <w:t>template0</w:t>
            </w:r>
            <w:r>
              <w:rPr>
                <w:rFonts w:ascii="Calibri" w:hAnsi="Calibri"/>
                <w:b w:val="0"/>
                <w:color w:val="111827"/>
                <w:sz w:val="16"/>
              </w:rPr>
              <w:t xml:space="preserve"> and restore with first-error failure.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Restore completes only when every archive command succeeds in isolation.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Tool implemented; disposable CI execution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source and restored Alembic revisions.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Exactly one identical revision is present in both databases.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Parser unit evidence; disposable equality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ordered public schema fingerprints.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Table/column metadata hashes and table catalogues match exactly.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Fingerprint implementation; disposable equality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Compare every public-table row count.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All counts match; report retains only table total, row total, and count-map SHA-256.</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Deterministic fingerprint test; disposable equality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commands, report, workflow, and artifacts for secrets or domain content.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Credentials stay in the container environment; no dump, table name, identifier, or row is retained.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Unit and workflow-policy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Force success and failure cleanup paths.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Temporary local/remote dump and random restore database are removed without hiding the primary error.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Implementation review; failure-injection expansion planned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the drill after quiescing API and outbox writers and retain the aggregate report.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CI uploads only </w:t>
            </w:r>
            <w:r>
              <w:rPr>
                <w:rFonts w:ascii="Calibri" w:hAnsi="Calibri"/>
                <w:b w:val="0"/>
                <w:color w:val="111827"/>
                <w:sz w:val="16"/>
              </w:rPr>
              <w:t>atep-dr-report.json</w:t>
            </w:r>
            <w:r>
              <w:rPr>
                <w:rFonts w:ascii="Calibri" w:hAnsi="Calibri"/>
                <w:b w:val="0"/>
                <w:color w:val="111827"/>
                <w:sz w:val="16"/>
              </w:rPr>
              <w:t xml:space="preserve"> for 14 days and always removes the disposable stack.</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evidence; remote execution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Restore a provider base backup plus WAL to a selected timestamp.</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Verified recovery point meets approved RPO with encrypted immutable source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production exercise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DR-012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post-recovery application smoke tests.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Readiness, authentication, outbox publication, audit search, and artifact consistency pass within approved RTO.</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deployed exercise / P0</w:t>
            </w:r>
          </w:p>
        </w:tc>
      </w:tr>
    </w:tbl>
    <w:p>
      <w:pPr>
        <w:spacing w:after="60"/>
      </w:pPr>
    </w:p>
    <w:p>
      <w:pPr>
        <w:pStyle w:val="Heading2"/>
        <w:keepNext/>
        <w:keepLines/>
      </w:pPr>
      <w:r>
        <w:t>11.16 Release Promotion</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valid and invalid target environments, image digests, and source SHAs.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fixed environment names, a non-zero lowercase SHA-256 digest, and a full lowercase commit SHA are accepted.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parameterized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Supply a source SHA outside </w:t>
            </w:r>
            <w:r>
              <w:rPr>
                <w:rFonts w:ascii="Calibri" w:hAnsi="Calibri"/>
                <w:b w:val="0"/>
                <w:color w:val="111827"/>
                <w:sz w:val="16"/>
              </w:rPr>
              <w:t>main</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stops before an environment job begins.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ancestry gate and policy review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Promote a rendered migration and workload manifest.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the exact reviewed ATEP zero-digest image is replaced; every image uses the same immutable repository and digest.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Render a literal Secret, unexpected repository, absent placeholder, or remaining zero digest.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Evidence generation fails and no successful report is emitted.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negative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Select staging or production.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Staging requires successful development; production requires successful staging; fixed environments cannot be bypassed by an input name.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Leave </w:t>
            </w:r>
            <w:r>
              <w:rPr>
                <w:rFonts w:ascii="Calibri" w:hAnsi="Calibri"/>
                <w:b w:val="0"/>
                <w:color w:val="111827"/>
                <w:sz w:val="16"/>
              </w:rPr>
              <w:t>ATEP_PROMOTION_ENABLED</w:t>
            </w:r>
            <w:r>
              <w:rPr>
                <w:rFonts w:ascii="Calibri" w:hAnsi="Calibri"/>
                <w:b w:val="0"/>
                <w:color w:val="111827"/>
                <w:sz w:val="16"/>
              </w:rPr>
              <w:t xml:space="preserve"> absent or different from lowercase </w:t>
            </w:r>
            <w:r>
              <w:rPr>
                <w:rFonts w:ascii="Calibri" w:hAnsi="Calibri"/>
                <w:b w:val="0"/>
                <w:color w:val="111827"/>
                <w:sz w:val="16"/>
              </w:rPr>
              <w:t>true</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referenced environment job fails closed before evidence generation.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test; live environment exercise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the environment artifact.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Four secret-free manifests and schema </w:t>
            </w:r>
            <w:r>
              <w:rPr>
                <w:rFonts w:ascii="Calibri" w:hAnsi="Calibri"/>
                <w:b w:val="0"/>
                <w:color w:val="111827"/>
                <w:sz w:val="16"/>
              </w:rPr>
              <w:t>1.1.0</w:t>
            </w:r>
            <w:r>
              <w:rPr>
                <w:rFonts w:ascii="Calibri" w:hAnsi="Calibri"/>
                <w:b w:val="0"/>
                <w:color w:val="111827"/>
                <w:sz w:val="16"/>
              </w:rPr>
              <w:t xml:space="preserve"> JSON bind environment, source, digest, timestamps, resource counts, and render hashes.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report-contract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Start overlapping validations for the same environment.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Per-environment concurrency permits at most one active validation for that environment.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review; live concurrency exercise pending / P1</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Review production as the initiating operator.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GitHub prevents self-approval and requires an independent reviewer when repository protection is configured.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Manual repository-settings and deployment-review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Attempt to find or execute cluster apply, package publication, OIDC issuance, or write permission.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validation workflow has read-only contents permission and performs no deployment.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workflow policy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image signature and source provenance before a real development deployment.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Trusted identity binds the digest to the reviewed source/build and rejects substitution.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workflow gate; first live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REL-012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migration, workload rollout, smoke checks, and rollback using retained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same verified digest reaches each environment; migration and rollback evidence is preserved without automatic database downgrade.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Planned live-cluster exercise / P0</w:t>
            </w:r>
          </w:p>
        </w:tc>
      </w:tr>
    </w:tbl>
    <w:p>
      <w:pPr>
        <w:spacing w:after="60"/>
      </w:pPr>
    </w:p>
    <w:p>
      <w:pPr>
        <w:pStyle w:val="Heading2"/>
        <w:keepNext/>
        <w:keepLines/>
      </w:pPr>
      <w:r>
        <w:t>11.17 Signed Image Provenance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Dispatch release from a ref other than </w:t>
            </w:r>
            <w:r>
              <w:rPr>
                <w:rFonts w:ascii="Calibri" w:hAnsi="Calibri"/>
                <w:b w:val="0"/>
                <w:color w:val="111827"/>
                <w:sz w:val="16"/>
              </w:rPr>
              <w:t>main</w:t>
            </w:r>
            <w:r>
              <w:rPr>
                <w:rFonts w:ascii="Calibri" w:hAnsi="Calibri"/>
                <w:b w:val="0"/>
                <w:color w:val="111827"/>
                <w:sz w:val="16"/>
              </w:rPr>
              <w:t xml:space="preserve"> or with a checkout different from </w:t>
            </w:r>
            <w:r>
              <w:rPr>
                <w:rFonts w:ascii="Calibri" w:hAnsi="Calibri"/>
                <w:b w:val="0"/>
                <w:color w:val="111827"/>
                <w:sz w:val="16"/>
              </w:rPr>
              <w:t>github.sha</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Release stops before registry authentication or build.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implemented; live negative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Leave </w:t>
            </w:r>
            <w:r>
              <w:rPr>
                <w:rFonts w:ascii="Calibri" w:hAnsi="Calibri"/>
                <w:b w:val="0"/>
                <w:color w:val="111827"/>
                <w:sz w:val="16"/>
              </w:rPr>
              <w:t>ATEP_RELEASE_ENABLED</w:t>
            </w:r>
            <w:r>
              <w:rPr>
                <w:rFonts w:ascii="Calibri" w:hAnsi="Calibri"/>
                <w:b w:val="0"/>
                <w:color w:val="111827"/>
                <w:sz w:val="16"/>
              </w:rPr>
              <w:t xml:space="preserve"> absent or inspect release job permissions.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Release fails closed; contents stay read-only and only the release job has package/OIDC/attestation writes.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Publish the first </w:t>
            </w:r>
            <w:r>
              <w:rPr>
                <w:rFonts w:ascii="Calibri" w:hAnsi="Calibri"/>
                <w:b w:val="0"/>
                <w:color w:val="111827"/>
                <w:sz w:val="16"/>
              </w:rPr>
              <w:t>sha-&lt;commit&gt;</w:t>
            </w:r>
            <w:r>
              <w:rPr>
                <w:rFonts w:ascii="Calibri" w:hAnsi="Calibri"/>
                <w:b w:val="0"/>
                <w:color w:val="111827"/>
                <w:sz w:val="16"/>
              </w:rPr>
              <w:t xml:space="preserve"> tag and inspect image labels.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GHCR stores the exact commit tag with source, revision, and title labels; no floating tag exists.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Implementation complete; first live publish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Re-run release for an already published commit.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Existing tag is detected and replacement is refused.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implemented; live negative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Parse missing, non-string, mutable, malformed, or zero Buildx digest metadata.</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Release evidence generation rejects it before attestation.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parameterized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SLSA and CycloneDX attestations.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Both signed predicates identify the same fully qualified image and immutable manifest digest and are attached to GHCR.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Pinned workflow implemented; live GitHub/Sigstore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Promote a digest with no attestation or an invalid signature.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Cryptographic verification fails before development.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Promotion gate implemented; live negative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Promote provenance signed by another repository or workflow.</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repository and signer-workflow policy rejects 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test; live negative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Supply a source SHA or source ref different from signed provenance.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Verification rejects the mismatch before environment access.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test; live negative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Present provenance produced by a self-hosted runner.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--deny-self-hosted-runners</w:t>
            </w:r>
            <w:r>
              <w:rPr>
                <w:rFonts w:ascii="Calibri" w:hAnsi="Calibri"/>
                <w:b w:val="0"/>
                <w:color w:val="111827"/>
                <w:sz w:val="16"/>
              </w:rPr>
              <w:t xml:space="preserve"> rejects it.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policy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release evidence schema, tag, reference, UTC timestamp, and attestation URLs.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Schema </w:t>
            </w:r>
            <w:r>
              <w:rPr>
                <w:rFonts w:ascii="Calibri" w:hAnsi="Calibri"/>
                <w:b w:val="0"/>
                <w:color w:val="111827"/>
                <w:sz w:val="16"/>
              </w:rPr>
              <w:t>1.0.0</w:t>
            </w:r>
            <w:r>
              <w:rPr>
                <w:rFonts w:ascii="Calibri" w:hAnsi="Calibri"/>
                <w:b w:val="0"/>
                <w:color w:val="111827"/>
                <w:sz w:val="16"/>
              </w:rPr>
              <w:t xml:space="preserve"> deterministically binds only reviewed public release identifiers.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report, workflow, artifacts, and cleanup for credentials.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token or environment value is retained; registry credentials are removed even after failure.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Policy test and implementation review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the manual release caller and reusable workflow interface.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Approval uses the protected </w:t>
            </w:r>
            <w:r>
              <w:rPr>
                <w:rFonts w:ascii="Calibri" w:hAnsi="Calibri"/>
                <w:b w:val="0"/>
                <w:color w:val="111827"/>
                <w:sz w:val="16"/>
              </w:rPr>
              <w:t>release</w:t>
            </w:r>
            <w:r>
              <w:rPr>
                <w:rFonts w:ascii="Calibri" w:hAnsi="Calibri"/>
                <w:b w:val="0"/>
                <w:color w:val="111827"/>
                <w:sz w:val="16"/>
              </w:rPr>
              <w:t xml:space="preserve"> environment; the builder runs only after approval and declares no workflow inputs or caller secrets.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workflow-contract test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Invoke or alter the builder identity/ref away from the exact workflow on </w:t>
            </w:r>
            <w:r>
              <w:rPr>
                <w:rFonts w:ascii="Calibri" w:hAnsi="Calibri"/>
                <w:b w:val="0"/>
                <w:color w:val="111827"/>
                <w:sz w:val="16"/>
              </w:rPr>
              <w:t>refs/heads/main</w:t>
            </w:r>
            <w:r>
              <w:rPr>
                <w:rFonts w:ascii="Calibri" w:hAnsi="Calibri"/>
                <w:b w:val="0"/>
                <w:color w:val="111827"/>
                <w:sz w:val="16"/>
              </w:rPr>
              <w: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builder fails before registry authentication, publication, or attestation.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static contract; live negative execution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Verify an image attested by the caller or another workflow while promotion and admission expect the reusable builder.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Both exact signer gates reject the mismatched provenance; the reusable signer is accepted only with the required source SHA/ref and hosted runner.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cross-policy test; live negative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Build a release archive manifest from matching report, CycloneDX SBOM, attestation JSONL, and trusted-root JSONL.</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Schema </w:t>
            </w:r>
            <w:r>
              <w:rPr>
                <w:rFonts w:ascii="Calibri" w:hAnsi="Calibri"/>
                <w:b w:val="0"/>
                <w:color w:val="111827"/>
                <w:sz w:val="16"/>
              </w:rPr>
              <w:t>1.0.0</w:t>
            </w:r>
            <w:r>
              <w:rPr>
                <w:rFonts w:ascii="Calibri" w:hAnsi="Calibri"/>
                <w:b w:val="0"/>
                <w:color w:val="111827"/>
                <w:sz w:val="16"/>
              </w:rPr>
              <w:t xml:space="preserve"> binds source/ref, image digest/reference, signer, timestamp, fixed roles/names, byte sizes, and SHA-256 values.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Supply malformed JSON/JSONL, empty, symlinked, duplicate, renamed, or source/image-mismatched archive inputs.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Manifest generation fails closed without producing trusted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malformed, empty, mismatch, duplicate, and rename coverage; symlink check implemented with platform-specific exercise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the reusable builder's download and verification order.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Exact-digest bundle and current roots are non-empty; archived SLSA provenance passes exact signer/source/runner policy before upload.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workflow-policy test; live GitHub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PROV-019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Alter one byte in each archived file and restore the package on a clean verifier.</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Manifest comparison detects every mutation; intact evidence verifies offline with the retained roots.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Manifest hashing implemented; live mutation/restore exercise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Revoke a disposable exact digest after preserving evidence.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Attestation and package/referrers are withdrawn under dual review; online verification, promotion, and admission reject it while another digest remains valid.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Runbook implemented; live destructive exercise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Seal the same manifest and evidence twice in clean destinations.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ZIP and receipt bytes are identical; fixed object key, entry count, source/image identity, manifest hash, archive hash, and size match.</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deterministic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Restore a valid sealed archive and receipt into an empty directory.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Every exact manifest entry is extracted, re-hashed, re-sized, and bound to the receipt without partial output.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round-trip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Tamper with the ZIP or receipt; add traversal, duplicate, extra, compressed, empty, or oversized entries; or target an existing output.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Restore fails closed before trusted output replaces any existing path.</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Tamper, traversal/extra, and existing-output coverage implemented; remaining negative matrix structurally enforced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Upload the seal and receipt, then download them in a fresh read-only job.</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separate job restores successfully before the reusable release workflow completes.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Workflow contract implemented; first hosted release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Exercise the selected immutable provider with existing-key, retention, identity, integrity, read-back, audit, and clean-host restore tests.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Only a non-replacing, checksum-matching object under locked adequate retention is catalogued; negative permissions and policy tests fail 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Provider-neutral contract implemented; provider selection/live evidence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a complete normalized provider response against a valid local seal and approved minimum retention date.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archive fully restores and one receipt binds the exact source/image, key/version, checksums, size, locked retention, encryption, identity, audit event, and ordered times.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deterministic unit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Change the object key, upload checksum, read-back checksum, size, retention mode, encryption mode, or immutable-until date.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Export validation fails closed and emits no trusted receipt.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parameterized negative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an unknown credential-like field or provide unsafe, unbounded, non-canonical provider identifiers.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exact schema and identifier policy reject the response before evidence retention.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negative schema/identifier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PROV-029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Reverse upload/read-back/validation chronology or target an existing export receipt.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rejects time reversal and never replaces retained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negative chronology/replacement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Export a valid seal through the S3 fake client and inspect every upload, metadata, read-back, provider-evidence, and normalized-receipt field.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Conditional full-SHA-256 upload uses </w:t>
            </w:r>
            <w:r>
              <w:rPr>
                <w:rFonts w:ascii="Calibri" w:hAnsi="Calibri"/>
                <w:b w:val="0"/>
                <w:color w:val="111827"/>
                <w:sz w:val="16"/>
              </w:rPr>
              <w:t>COMPLIANCE</w:t>
            </w:r>
            <w:r>
              <w:rPr>
                <w:rFonts w:ascii="Calibri" w:hAnsi="Calibri"/>
                <w:b w:val="0"/>
                <w:color w:val="111827"/>
                <w:sz w:val="16"/>
              </w:rPr>
              <w:t>, exact KMS/account/key, one immutable version, complete matching read-back, and both receipts.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unit contract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Make the key/version or delete marker exist before upload, or introduce a concurrent </w:t>
            </w:r>
            <w:r>
              <w:rPr>
                <w:rFonts w:ascii="Calibri" w:hAnsi="Calibri"/>
                <w:b w:val="0"/>
                <w:color w:val="111827"/>
                <w:sz w:val="16"/>
              </w:rPr>
              <w:t>412 PreconditionFailed</w:t>
            </w:r>
            <w:r>
              <w:rPr>
                <w:rFonts w:ascii="Calibri" w:hAnsi="Calibri"/>
                <w:b w:val="0"/>
                <w:color w:val="111827"/>
                <w:sz w:val="16"/>
              </w:rPr>
              <w:t xml:space="preserve"> at the conditional write.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No replacement or alternate version/key is attempted; export fails closed.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history/delete-marker/concurrency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Change retention mode/date, provider checksum/version, encryption algorithm/key, or Bucket Key 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Metadata validation rejects every weak or inconsistent provider response before trusted receipt emission.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seven-case parameterized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Return different bytes for the exact versioned read-back.</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Streamed SHA-256/size comparison rejects the object and closes the response body.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tamper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 a permanent IAM-user ARN or ambiguous bucket/account/KMS configuration.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Identity/configuration validation fails before upload; only an assumed role in the exact archive account is accepted.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identity/configuration evidence; live OIDC/IAM simulation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Format and validate the root module, initialize without a backend, and run the mock-provider test suite.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Terraform 1.15.8 accepts the AWS provider 6.58.0 schema and all five plan-only runs pass without AWS credentials or resources.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Terraform validation/mocked-plan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the planned bucket, versioning, retention, encryption, public-access, and lifecycle controls.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Object Lock is enabled at creation, versioning and </w:t>
            </w:r>
            <w:r>
              <w:rPr>
                <w:rFonts w:ascii="Calibri" w:hAnsi="Calibri"/>
                <w:b w:val="0"/>
                <w:color w:val="111827"/>
                <w:sz w:val="16"/>
              </w:rPr>
              <w:t>COMPLIANCE</w:t>
            </w:r>
            <w:r>
              <w:rPr>
                <w:rFonts w:ascii="Calibri" w:hAnsi="Calibri"/>
                <w:b w:val="0"/>
                <w:color w:val="111827"/>
                <w:sz w:val="16"/>
              </w:rPr>
              <w:t xml:space="preserve"> are enabled, KMS/Bucket Key are exact, destruction is prevented, and </w:t>
            </w:r>
            <w:r>
              <w:rPr>
                <w:rFonts w:ascii="Calibri" w:hAnsi="Calibri"/>
                <w:b w:val="0"/>
                <w:color w:val="111827"/>
                <w:sz w:val="16"/>
              </w:rPr>
              <w:t>force_destroy</w:t>
            </w:r>
            <w:r>
              <w:rPr>
                <w:rFonts w:ascii="Calibri" w:hAnsi="Calibri"/>
                <w:b w:val="0"/>
                <w:color w:val="111827"/>
                <w:sz w:val="16"/>
              </w:rPr>
              <w:t xml:space="preserve"> is false.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mocked plan and static policy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writer/restore trust and identity policies for session duration, audience, subjects, prefix, data actions, and forbidden authorities.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Exact distinct short-lived roles have only required S3/KMS data-plane actions; delete, bypass, hold, IAM, KMS administration, and audit administration are absent.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static least-privilege evidence; live IAM simulation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Supply a wildcard writer subject or reuse the writer subject for restore.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Variable validation rejects ambiguous or shared OIDC trust before a plan can succeed.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negative mocked-plan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PROV-039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the archive bucket as the audit destination or inspect CloudTrail coverage.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separation check rejects circular audit storage; the valid plan enables log-file validation, global/multi-Region management events, and archive-object data events to an external bucket/key.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positive/negative mocked-plan evidence; live delivery pending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PROV-040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routine IaC CI for backend, credential, OIDC, and execution authority.</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The job has read-only repository access, no AWS credential or </w:t>
            </w:r>
            <w:r>
              <w:rPr>
                <w:rFonts w:ascii="Calibri" w:hAnsi="Calibri"/>
                <w:b w:val="0"/>
                <w:color w:val="111827"/>
                <w:sz w:val="16"/>
              </w:rPr>
              <w:t>id-token</w:t>
            </w:r>
            <w:r>
              <w:rPr>
                <w:rFonts w:ascii="Calibri" w:hAnsi="Calibri"/>
                <w:b w:val="0"/>
                <w:color w:val="111827"/>
                <w:sz w:val="16"/>
              </w:rPr>
              <w:t xml:space="preserve">, uses the locked provider, and runs only format/init-without-backend/validate/test with no </w:t>
            </w:r>
            <w:r>
              <w:rPr>
                <w:rFonts w:ascii="Calibri" w:hAnsi="Calibri"/>
                <w:b w:val="0"/>
                <w:color w:val="111827"/>
                <w:sz w:val="16"/>
              </w:rPr>
              <w:t>apply</w:t>
            </w:r>
            <w:r>
              <w:rPr>
                <w:rFonts w:ascii="Calibri" w:hAnsi="Calibri"/>
                <w:b w:val="0"/>
                <w:color w:val="111827"/>
                <w:sz w:val="16"/>
              </w:rPr>
              <w: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workflow-policy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PROV-041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a fully conforming foundation through simulated STS, S3, KMS, IAM, and CloudTrail clients.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Eleven exact checks pass and one schema-versioned report is atomically emitted without caller/session identity, raw policies, credentials, tokens, or response bodies.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read-only audit evidence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PROV-042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Change account, retention, KMS binding/rotation, IAM actions, or CloudTrail logging; share audit/archive storage or writer/restore subjects.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auditor fails closed at the violated boundary and writes no report.</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six provider-control negatives plus boundary negatives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PROV-043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 the auditor when its output already exists or inspect its code/API calls.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Existing evidence is never replaced; only documented read methods are invoked and no partial temporary report remains.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Implemented non-replacement and static review evidence / P0</w:t>
            </w:r>
          </w:p>
        </w:tc>
      </w:tr>
    </w:tbl>
    <w:p>
      <w:pPr>
        <w:spacing w:after="60"/>
      </w:pPr>
    </w:p>
    <w:p>
      <w:pPr>
        <w:pStyle w:val="Heading2"/>
        <w:keepNext/>
        <w:keepLines/>
      </w:pPr>
      <w:r>
        <w:t>11.18 Digital Vehicle State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Create a vehicle and inspect its initial aggregate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Safe parked baseline, version 1, no traction or charging activity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values outside the component bounds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Validation rejects invalid SOC, SOH, temperature, speed, torque, steering, or brake values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contradictory moving and operational states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Moving requires driving mode, valid gear, enabled motor, closed contactors, and released parking brake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contradictory charging 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Charging requires charging mode, park gear, zero speed, disabled motor, and closed contactors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Replace a valid aggregate using its expected version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State persists and version increments exactly once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transaction evidence after a replacement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State, bounded audit record, and versioned outbox event are committed atomically</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the exact immediately preceding request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Current state is returned without duplicate transition evidence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Replace from a stale version with different state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Stable HTTP 409 </w:t>
            </w:r>
            <w:r>
              <w:rPr>
                <w:rFonts w:ascii="Calibri" w:hAnsi="Calibri"/>
                <w:b w:val="0"/>
                <w:color w:val="111827"/>
                <w:sz w:val="16"/>
              </w:rPr>
              <w:t>vehicle_state_version_conflict</w:t>
            </w:r>
            <w:r>
              <w:rPr>
                <w:rFonts w:ascii="Calibri" w:hAnsi="Calibri"/>
                <w:b w:val="0"/>
                <w:color w:val="111827"/>
                <w:sz w:val="16"/>
              </w:rPr>
              <w:t xml:space="preserve"> reports only the current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DVS-009</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Exercise read and write with separately scoped roles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Each permission grants only its intended operation; missing permission returns HTTP 403</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DVS-010</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Apply migration </w:t>
            </w:r>
            <w:r>
              <w:rPr>
                <w:rFonts w:ascii="Calibri" w:hAnsi="Calibri"/>
                <w:b w:val="0"/>
                <w:color w:val="111827"/>
                <w:sz w:val="16"/>
              </w:rPr>
              <w:t>0013</w:t>
            </w:r>
            <w:r>
              <w:rPr>
                <w:rFonts w:ascii="Calibri" w:hAnsi="Calibri"/>
                <w:b w:val="0"/>
                <w:color w:val="111827"/>
                <w:sz w:val="16"/>
              </w:rPr>
              <w:t xml:space="preserve"> over an existing vehicle catalogue</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Every existing vehicle receives one safe state aggregate and the schema reaches the expected head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CI integration / P0</w:t>
            </w:r>
          </w:p>
        </w:tc>
      </w:tr>
    </w:tbl>
    <w:p>
      <w:pPr>
        <w:spacing w:after="60"/>
      </w:pPr>
    </w:p>
    <w:p>
      <w:pPr>
        <w:pStyle w:val="Heading2"/>
        <w:keepNext/>
        <w:keepLines/>
      </w:pPr>
      <w:r>
        <w:t>11.19 Deterministic Vehicle Simulation</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150"/>
        <w:gridCol w:w="3700"/>
        <w:gridCol w:w="3100"/>
        <w:gridCol w:w="1410"/>
      </w:tblGrid>
      <w:tr>
        <w:trPr>
          <w:tblHeader w:val="true"/>
          <w:cantSplit/>
        </w:trPr>
        <w:tc>
          <w:tcPr>
            <w:tcW w:type="dxa" w:w="11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3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Test and objective</w:t>
            </w:r>
          </w:p>
        </w:tc>
        <w:tc>
          <w:tcPr>
            <w:tcW w:type="dxa" w:w="31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Expected result</w:t>
            </w:r>
          </w:p>
        </w:tc>
        <w:tc>
          <w:tcPr>
            <w:tcW w:type="dxa" w:w="141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Status / priority</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SIM-001</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Execute </w:t>
            </w:r>
            <w:r>
              <w:rPr>
                <w:rFonts w:ascii="Calibri" w:hAnsi="Calibri"/>
                <w:b w:val="0"/>
                <w:color w:val="111827"/>
                <w:sz w:val="16"/>
              </w:rPr>
              <w:t>parked -&gt; ready -&gt; driving -&gt; parked</w:t>
            </w:r>
            <w:r>
              <w:rPr>
                <w:rFonts w:ascii="Calibri" w:hAnsi="Calibri"/>
                <w:b w:val="0"/>
                <w:color w:val="111827"/>
                <w:sz w:val="16"/>
              </w:rPr>
              <w:t xml:space="preserve"> with explicit durations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Modes, state versions, and cumulative logical milliseconds are exact and repeatable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SIM-002</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Repeat the same vehicle-scoped command identifier and payload</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Original result returns with </w:t>
            </w:r>
            <w:r>
              <w:rPr>
                <w:rFonts w:ascii="Calibri" w:hAnsi="Calibri"/>
                <w:b w:val="0"/>
                <w:color w:val="111827"/>
                <w:sz w:val="16"/>
              </w:rPr>
              <w:t>duplicate=true</w:t>
            </w:r>
            <w:r>
              <w:rPr>
                <w:rFonts w:ascii="Calibri" w:hAnsi="Calibri"/>
                <w:b w:val="0"/>
                <w:color w:val="111827"/>
                <w:sz w:val="16"/>
              </w:rPr>
              <w:t>; time and evidence do not advance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SIM-003</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Reuse a command identifier with different parameters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simulation-command conflict; no mutation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SIM-004</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Skip a required mode or request an unsupported target</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state conflict reports current and requested mode</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SIM-005</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Submit a stale expected aggregate version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Stable vehicle-state version conflict reports current version</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SIM-006</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Inspect a successful transition transaction</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Aggregate, replay row, audit, and </w:t>
            </w:r>
            <w:r>
              <w:rPr>
                <w:rFonts w:ascii="Calibri" w:hAnsi="Calibri"/>
                <w:b w:val="0"/>
                <w:color w:val="111827"/>
                <w:sz w:val="16"/>
              </w:rPr>
              <w:t>atep.digital_vehicle.simulation.transitioned.v1</w:t>
            </w:r>
            <w:r>
              <w:rPr>
                <w:rFonts w:ascii="Calibri" w:hAnsi="Calibri"/>
                <w:b w:val="0"/>
                <w:color w:val="111827"/>
                <w:sz w:val="16"/>
              </w:rPr>
              <w:t xml:space="preserve"> event commit together</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SIM-007</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Validate transition input bounds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Reject missing driving speed, speed on non-driving targets, or duration outside 1-600,000 ms</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Automated / P0</w:t>
            </w:r>
          </w:p>
        </w:tc>
      </w:tr>
      <w:tr>
        <w:trPr>
          <w:cantSplit/>
        </w:trPr>
        <w:tc>
          <w:tcPr>
            <w:tcW w:type="dxa" w:w="11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SIM-008</w:t>
            </w:r>
          </w:p>
        </w:tc>
        <w:tc>
          <w:tcPr>
            <w:tcW w:type="dxa" w:w="3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Apply migration </w:t>
            </w:r>
            <w:r>
              <w:rPr>
                <w:rFonts w:ascii="Calibri" w:hAnsi="Calibri"/>
                <w:b w:val="0"/>
                <w:color w:val="111827"/>
                <w:sz w:val="16"/>
              </w:rPr>
              <w:t>0014</w:t>
            </w:r>
            <w:r>
              <w:rPr>
                <w:rFonts w:ascii="Calibri" w:hAnsi="Calibri"/>
                <w:b w:val="0"/>
                <w:color w:val="111827"/>
                <w:sz w:val="16"/>
              </w:rPr>
              <w:t xml:space="preserve"> to existing digital states</w:t>
            </w:r>
          </w:p>
        </w:tc>
        <w:tc>
          <w:tcPr>
            <w:tcW w:type="dxa" w:w="31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Logical time backfills to zero and transition schema reaches the expected head</w:t>
            </w:r>
          </w:p>
        </w:tc>
        <w:tc>
          <w:tcPr>
            <w:tcW w:type="dxa" w:w="141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CI integration / P0</w:t>
            </w:r>
          </w:p>
        </w:tc>
      </w:tr>
    </w:tbl>
    <w:p>
      <w:pPr>
        <w:spacing w:after="60"/>
      </w:pPr>
    </w:p>
    <w:p>
      <w:pPr>
        <w:pStyle w:val="Heading2"/>
        <w:keepNext/>
        <w:keepLines/>
      </w:pPr>
      <w:r>
        <w:t>11.20 Deterministic Sensors and Actuators</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Test</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Objective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Actuator bounds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accelerator, brake, steering, duration, and seed values outside the public contract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Pedal 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Prevent simultaneous positive accelerator and brake commands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Operational safety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non-zero actuator commands unless the vehicle is in driving mode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Deterministic integration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actuator inputs update speed, torque, brakes, steering, lighting, SOC, and temperature predictably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Seed replay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equal state, command, and seed inputs produce equal readings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Noise boundary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Keep configured noise and final readings inside documented safe bounds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Stuck fault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a sensor can report a fixed configured reading while physical state evolves independently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Offset fault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Prove a sensor applies the configured offset to its physical value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Optimistic 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stale expected versions with the stable global error contract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Exact retry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Return the persisted step without advancing time or duplicating evidence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Command conflict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 reuse of a vehicle-scoped command ID with different inputs or sensor configuration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Atomic evidence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Commit state, replay record, audit, and outbox event together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RBAC</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Require </w:t>
            </w:r>
            <w:r>
              <w:rPr>
                <w:rFonts w:ascii="Calibri" w:hAnsi="Calibri"/>
                <w:b w:val="0"/>
                <w:color w:val="111827"/>
                <w:sz w:val="17"/>
              </w:rPr>
              <w:t>digital_vehicle:write</w:t>
            </w:r>
            <w:r>
              <w:rPr>
                <w:rFonts w:ascii="Calibri" w:hAnsi="Calibri"/>
                <w:b w:val="0"/>
                <w:color w:val="111827"/>
                <w:sz w:val="17"/>
              </w:rPr>
              <w:t xml:space="preserve"> and deny unauthorized callers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OpenAPI contract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Publish the versioned step request and response schemas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Apply and reverse migration </w:t>
            </w:r>
            <w:r>
              <w:rPr>
                <w:rFonts w:ascii="Calibri" w:hAnsi="Calibri"/>
                <w:b w:val="0"/>
                <w:color w:val="111827"/>
                <w:sz w:val="17"/>
              </w:rPr>
              <w:t>0015</w:t>
            </w:r>
            <w:r>
              <w:rPr>
                <w:rFonts w:ascii="Calibri" w:hAnsi="Calibri"/>
                <w:b w:val="0"/>
                <w:color w:val="111827"/>
                <w:sz w:val="17"/>
              </w:rPr>
              <w:t xml:space="preserve"> in the disposable PostgreSQL environment</w:t>
            </w:r>
          </w:p>
        </w:tc>
      </w:tr>
    </w:tbl>
    <w:p>
      <w:pPr>
        <w:spacing w:after="60"/>
      </w:pPr>
    </w:p>
    <w:p>
      <w:pPr>
        <w:pStyle w:val="Heading1"/>
        <w:keepNext/>
        <w:keepLines/>
        <w:pageBreakBefore/>
      </w:pPr>
      <w:r>
        <w:t>12. Suggested CI/CD Quality Pipeline</w:t>
      </w:r>
    </w:p>
    <w:p>
      <w:pPr>
        <w:pStyle w:val="ListNumber"/>
        <w:numPr>
          <w:ilvl w:val="0"/>
          <w:numId w:val="28"/>
        </w:numPr>
      </w:pPr>
      <w:r>
        <w:rPr>
          <w:rFonts w:ascii="Calibri" w:hAnsi="Calibri"/>
          <w:b/>
          <w:color w:val="111827"/>
          <w:sz w:val="22"/>
        </w:rPr>
        <w:t>Source checks:</w:t>
      </w:r>
      <w:r>
        <w:rPr>
          <w:rFonts w:ascii="Calibri" w:hAnsi="Calibri"/>
          <w:color w:val="111827"/>
          <w:sz w:val="22"/>
        </w:rPr>
        <w:t xml:space="preserve"> secret scan, license policy, dependency lock review.</w:t>
      </w:r>
    </w:p>
    <w:p>
      <w:pPr>
        <w:pStyle w:val="ListNumber"/>
        <w:numPr>
          <w:ilvl w:val="0"/>
          <w:numId w:val="28"/>
        </w:numPr>
      </w:pPr>
      <w:r>
        <w:rPr>
          <w:rFonts w:ascii="Calibri" w:hAnsi="Calibri"/>
          <w:b/>
          <w:color w:val="111827"/>
          <w:sz w:val="22"/>
        </w:rPr>
        <w:t>Static checks:</w:t>
      </w:r>
      <w:r>
        <w:rPr>
          <w:rFonts w:ascii="Calibri" w:hAnsi="Calibri"/>
          <w:color w:val="111827"/>
          <w:sz w:val="22"/>
        </w:rPr>
        <w:t xml:space="preserve"> Python compilation, Ruff formatting/lint, strict mypy, SAST.</w:t>
      </w:r>
    </w:p>
    <w:p>
      <w:pPr>
        <w:pStyle w:val="ListNumber"/>
        <w:numPr>
          <w:ilvl w:val="0"/>
          <w:numId w:val="28"/>
        </w:numPr>
      </w:pPr>
      <w:r>
        <w:rPr>
          <w:rFonts w:ascii="Calibri" w:hAnsi="Calibri"/>
          <w:b/>
          <w:color w:val="111827"/>
          <w:sz w:val="22"/>
        </w:rPr>
        <w:t>Unit checks:</w:t>
      </w:r>
      <w:r>
        <w:rPr>
          <w:rFonts w:ascii="Calibri" w:hAnsi="Calibri"/>
          <w:color w:val="111827"/>
          <w:sz w:val="22"/>
        </w:rPr>
        <w:t xml:space="preserve"> fast test suite and coverage threshold.</w:t>
      </w:r>
    </w:p>
    <w:p>
      <w:pPr>
        <w:pStyle w:val="ListNumber"/>
        <w:numPr>
          <w:ilvl w:val="0"/>
          <w:numId w:val="28"/>
        </w:numPr>
      </w:pPr>
      <w:r>
        <w:rPr>
          <w:rFonts w:ascii="Calibri" w:hAnsi="Calibri"/>
          <w:b/>
          <w:color w:val="111827"/>
          <w:sz w:val="22"/>
        </w:rPr>
        <w:t>Contract checks:</w:t>
      </w:r>
      <w:r>
        <w:rPr>
          <w:rFonts w:ascii="Calibri" w:hAnsi="Calibri"/>
          <w:color w:val="111827"/>
          <w:sz w:val="22"/>
        </w:rPr>
        <w:t xml:space="preserve"> OpenAPI snapshot and event-schema compatibility.</w:t>
      </w:r>
    </w:p>
    <w:p>
      <w:pPr>
        <w:pStyle w:val="ListNumber"/>
        <w:numPr>
          <w:ilvl w:val="0"/>
          <w:numId w:val="28"/>
        </w:numPr>
      </w:pPr>
      <w:r>
        <w:rPr>
          <w:rFonts w:ascii="Calibri" w:hAnsi="Calibri"/>
          <w:b/>
          <w:color w:val="111827"/>
          <w:sz w:val="22"/>
        </w:rPr>
        <w:t>Build and release:</w:t>
      </w:r>
      <w:r>
        <w:rPr>
          <w:rFonts w:ascii="Calibri" w:hAnsi="Calibri"/>
          <w:color w:val="111827"/>
          <w:sz w:val="22"/>
        </w:rPr>
        <w:t xml:space="preserve"> immutable commit-tagged image, labels, SBOM, vulnerability scan, signed SLSA/SBOM attestations, and aggregate release evidence.</w:t>
      </w:r>
    </w:p>
    <w:p>
      <w:pPr>
        <w:pStyle w:val="ListNumber"/>
        <w:numPr>
          <w:ilvl w:val="0"/>
          <w:numId w:val="28"/>
        </w:numPr>
      </w:pPr>
      <w:r>
        <w:rPr>
          <w:rFonts w:ascii="Calibri" w:hAnsi="Calibri"/>
          <w:b/>
          <w:color w:val="111827"/>
          <w:sz w:val="22"/>
        </w:rPr>
        <w:t>Integration checks:</w:t>
      </w:r>
      <w:r>
        <w:rPr>
          <w:rFonts w:ascii="Calibri" w:hAnsi="Calibri"/>
          <w:color w:val="111827"/>
          <w:sz w:val="22"/>
        </w:rPr>
        <w:t xml:space="preserve"> disposable PostgreSQL, Redis, and RabbitMQ; migrations; API and outbox tests.</w:t>
      </w:r>
    </w:p>
    <w:p>
      <w:pPr>
        <w:pStyle w:val="ListNumber"/>
        <w:numPr>
          <w:ilvl w:val="0"/>
          <w:numId w:val="28"/>
        </w:numPr>
      </w:pPr>
      <w:r>
        <w:rPr>
          <w:rFonts w:ascii="Calibri" w:hAnsi="Calibri"/>
          <w:b/>
          <w:color w:val="111827"/>
          <w:sz w:val="22"/>
        </w:rPr>
        <w:t>Promotion validation:</w:t>
      </w:r>
      <w:r>
        <w:rPr>
          <w:rFonts w:ascii="Calibri" w:hAnsi="Calibri"/>
          <w:color w:val="111827"/>
          <w:sz w:val="22"/>
        </w:rPr>
        <w:t xml:space="preserve"> verify exact signed provenance, then bind source SHA and image digest and render/fingerprint development evidence.</w:t>
      </w:r>
    </w:p>
    <w:p>
      <w:pPr>
        <w:pStyle w:val="ListNumber"/>
        <w:numPr>
          <w:ilvl w:val="0"/>
          <w:numId w:val="28"/>
        </w:numPr>
      </w:pPr>
      <w:r>
        <w:rPr>
          <w:rFonts w:ascii="Calibri" w:hAnsi="Calibri"/>
          <w:b/>
          <w:color w:val="111827"/>
          <w:sz w:val="22"/>
        </w:rPr>
        <w:t>Environment deployment:</w:t>
      </w:r>
      <w:r>
        <w:rPr>
          <w:rFonts w:ascii="Calibri" w:hAnsi="Calibri"/>
          <w:color w:val="111827"/>
          <w:sz w:val="22"/>
        </w:rPr>
        <w:t xml:space="preserve"> development namespace with short-lived identity and externally managed secrets.</w:t>
      </w:r>
    </w:p>
    <w:p>
      <w:pPr>
        <w:pStyle w:val="ListNumber"/>
        <w:numPr>
          <w:ilvl w:val="0"/>
          <w:numId w:val="28"/>
        </w:numPr>
      </w:pPr>
      <w:r>
        <w:rPr>
          <w:rFonts w:ascii="Calibri" w:hAnsi="Calibri"/>
          <w:b/>
          <w:color w:val="111827"/>
          <w:sz w:val="22"/>
        </w:rPr>
        <w:t>Smoke checks:</w:t>
      </w:r>
      <w:r>
        <w:rPr>
          <w:rFonts w:ascii="Calibri" w:hAnsi="Calibri"/>
          <w:color w:val="111827"/>
          <w:sz w:val="22"/>
        </w:rPr>
        <w:t xml:space="preserve"> liveness, readiness, authentication, RBAC, and one event publication.</w:t>
      </w:r>
    </w:p>
    <w:p>
      <w:pPr>
        <w:pStyle w:val="ListNumber"/>
        <w:numPr>
          <w:ilvl w:val="0"/>
          <w:numId w:val="28"/>
        </w:numPr>
      </w:pPr>
      <w:r>
        <w:rPr>
          <w:rFonts w:ascii="Calibri" w:hAnsi="Calibri"/>
          <w:b/>
          <w:color w:val="111827"/>
          <w:sz w:val="22"/>
        </w:rPr>
        <w:t>Ordered promotion:</w:t>
      </w:r>
      <w:r>
        <w:rPr>
          <w:rFonts w:ascii="Calibri" w:hAnsi="Calibri"/>
          <w:color w:val="111827"/>
          <w:sz w:val="22"/>
        </w:rPr>
        <w:t xml:space="preserve"> staging and production gates reuse the verified digest and retained evidence.</w:t>
      </w:r>
    </w:p>
    <w:p>
      <w:pPr>
        <w:pStyle w:val="ListNumber"/>
        <w:numPr>
          <w:ilvl w:val="0"/>
          <w:numId w:val="28"/>
        </w:numPr>
      </w:pPr>
      <w:r>
        <w:rPr>
          <w:rFonts w:ascii="Calibri" w:hAnsi="Calibri"/>
          <w:b/>
          <w:color w:val="111827"/>
          <w:sz w:val="22"/>
        </w:rPr>
        <w:t>Post-deployment verification:</w:t>
      </w:r>
      <w:r>
        <w:rPr>
          <w:rFonts w:ascii="Calibri" w:hAnsi="Calibri"/>
          <w:color w:val="111827"/>
          <w:sz w:val="22"/>
        </w:rPr>
        <w:t xml:space="preserve"> dashboards, alerts, rollback readiness, and audit record.</w:t>
      </w:r>
    </w:p>
    <w:p>
      <w:r>
        <w:rPr>
          <w:rFonts w:ascii="Calibri" w:hAnsi="Calibri"/>
          <w:color w:val="111827"/>
          <w:sz w:val="22"/>
        </w:rPr>
        <w:t>Pipeline artifacts should include test reports, coverage, OpenAPI schema, migration plan, SBOM, image digest, security scan results, deployment manifest, and a short verification summary.</w:t>
      </w:r>
    </w:p>
    <w:p>
      <w:pPr>
        <w:pStyle w:val="Heading1"/>
        <w:keepNext/>
        <w:keepLines/>
      </w:pPr>
      <w:r>
        <w:t>13. Security Threat Review</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1650"/>
        <w:gridCol w:w="4450"/>
        <w:gridCol w:w="3260"/>
      </w:tblGrid>
      <w:tr>
        <w:trPr>
          <w:tblHeader w:val="true"/>
          <w:cantSplit/>
        </w:trPr>
        <w:tc>
          <w:tcPr>
            <w:tcW w:type="dxa" w:w="16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7"/>
              </w:rPr>
              <w:t>Threat</w:t>
            </w:r>
          </w:p>
        </w:tc>
        <w:tc>
          <w:tcPr>
            <w:tcW w:type="dxa" w:w="44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Current control</w:t>
            </w:r>
          </w:p>
        </w:tc>
        <w:tc>
          <w:tcPr>
            <w:tcW w:type="dxa" w:w="32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Remaining action</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Credential theft</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Argon2 hashes, no default credentials, and account/client authentication limits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MFA option, breach-password checks, secure reset flow, and measured lockout policy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Token theft or forgery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Signed short-lived access token, opaque hash-only refresh storage, rotation, and replay-family revocation</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key identifiers, asymmetric keys or managed identity; consider access-token deny-listing for high-risk deployments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Account enumeration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Generic errors, dummy password verification, and normalized-account rate limiting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Benchmark timing and monitor distributed guessing patterns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Privilege escalation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Permission-based checks and normalized identity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administration audit trail, approval rules, and negative authorization suite</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Secret leakage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Environment-based secrets, ignored </w:t>
            </w:r>
            <w:r>
              <w:rPr>
                <w:rFonts w:ascii="Calibri" w:hAnsi="Calibri"/>
                <w:b w:val="0"/>
                <w:color w:val="111827"/>
                <w:sz w:val="17"/>
              </w:rPr>
              <w:t>.env</w:t>
            </w:r>
            <w:r>
              <w:rPr>
                <w:rFonts w:ascii="Calibri" w:hAnsi="Calibri"/>
                <w:b w:val="0"/>
                <w:color w:val="111827"/>
                <w:sz w:val="17"/>
              </w:rPr>
              <w:t>, and automated history scanning</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secret manager, rotation runbooks, and expanded log redaction tests</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SQL injection</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SQLAlchemy expression API, parameterization, and CodeQL analysis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Maintain code review and test any raw SQL explicitly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Event spoofing or tampering</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Controlled exchange publication and message identity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broker TLS/mTLS, broker permissions, schema validation, and optional message signing</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Message replay</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Unique event IDs and documented idempotency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Implement consumer inbox/deduplication and retention policy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Dependency compromise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Hash-locked graphs, immutable inputs, scanning, input-free reusable release builder, signed provenance/SBOM, pre-promotion verification, and exact in-cluster attestation policy</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independently governed builder hosting, long-term evidence, live controller enforcement, and supplier-response policy</w:t>
            </w:r>
          </w:p>
        </w:tc>
      </w:tr>
      <w:tr>
        <w:trPr>
          <w:cantSplit/>
        </w:trPr>
        <w:tc>
          <w:tcPr>
            <w:tcW w:type="dxa" w:w="16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7"/>
              </w:rPr>
              <w:t>Denial of service</w:t>
            </w:r>
          </w:p>
        </w:tc>
        <w:tc>
          <w:tcPr>
            <w:tcW w:type="dxa" w:w="44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Bounded readiness timeouts and distributed versioned-API limits</w:t>
            </w:r>
          </w:p>
        </w:tc>
        <w:tc>
          <w:tcPr>
            <w:tcW w:type="dxa" w:w="32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Add body-size/pool limits, backpressure, proxy-aware attribution, and load evidence</w:t>
            </w:r>
          </w:p>
        </w:tc>
      </w:tr>
    </w:tbl>
    <w:p>
      <w:pPr>
        <w:spacing w:after="60"/>
      </w:pPr>
    </w:p>
    <w:p>
      <w:pPr>
        <w:pStyle w:val="Heading1"/>
        <w:keepNext/>
        <w:keepLines/>
      </w:pPr>
      <w:r>
        <w:t>14. Risk and Technical Debt Register</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850"/>
        <w:gridCol w:w="2600"/>
        <w:gridCol w:w="2200"/>
        <w:gridCol w:w="2650"/>
        <w:gridCol w:w="1060"/>
      </w:tblGrid>
      <w:tr>
        <w:trPr>
          <w:tblHeader w:val="true"/>
          <w:cantSplit/>
        </w:trPr>
        <w:tc>
          <w:tcPr>
            <w:tcW w:type="dxa" w:w="850"/>
            <w:tcMar>
              <w:top w:w="80" w:type="dxa"/>
              <w:start w:w="120" w:type="dxa"/>
              <w:bottom w:w="80" w:type="dxa"/>
              <w:end w:w="120" w:type="dxa"/>
            </w:tcMar>
            <w:vAlign w:val="center"/>
            <w:shd w:fill="E8EEF5"/>
          </w:tcPr>
          <w:p>
            <w:pPr>
              <w:spacing w:before="0" w:after="40" w:line="252" w:lineRule="auto"/>
              <w:jc w:val="center"/>
            </w:pPr>
            <w:r>
              <w:rPr>
                <w:rFonts w:ascii="Calibri" w:hAnsi="Calibri"/>
                <w:b/>
                <w:color w:val="0B2545"/>
                <w:sz w:val="16"/>
              </w:rPr>
              <w:t>ID</w:t>
            </w:r>
          </w:p>
        </w:tc>
        <w:tc>
          <w:tcPr>
            <w:tcW w:type="dxa" w:w="26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Risk or debt</w:t>
            </w:r>
          </w:p>
        </w:tc>
        <w:tc>
          <w:tcPr>
            <w:tcW w:type="dxa" w:w="22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Impact</w:t>
            </w:r>
          </w:p>
        </w:tc>
        <w:tc>
          <w:tcPr>
            <w:tcW w:type="dxa" w:w="265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Mitigation / next action</w:t>
            </w:r>
          </w:p>
        </w:tc>
        <w:tc>
          <w:tcPr>
            <w:tcW w:type="dxa" w:w="10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6"/>
              </w:rPr>
              <w:t>Priority</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R-001</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Disposable local integration is automated and a CI workflow is defined, but no remote CI run has been retained yet.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Runner-image or hosted-network differences may remain undiscovered.</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the workflow on GitHub and retain the first successful run as evidence.</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Low</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R-002</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Refresh rotation and revocation are implemented, but stateless access tokens cannot be revoked before expiry.</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stolen access token remains usable for its remaining short lifetime.</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Evaluate Redis-backed deny-listing and reduce access lifetime for high-risk deployments.</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R-003</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Bootstrap configuration remains present after first use.</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Misconfiguration could expose unnecessary credential material.</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Define one-time deployment procedure and remove bootstrap secrets immediately.</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R-004</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Outbox has no maximum retry or quarantine policy.</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poison event may retry indefinitely or block observability.</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backoff, attempt policy, quarantine, metrics, and operator replay.</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R-005</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Audit search/export and the retention baseline are implemented, but immutable archive, restore, legal-hold, and disposition automation are not.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PostgreSQL storage will grow indefinitely and long-term restorability remains unproven.</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Implement partition-aware archive automation, integrity manifests, restore drills, capacity alerts, and controlled disposition.</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R-006</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Health checks create direct dependency connections.</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Probe volume may add avoidable load.</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Benchmark and consider pooled/lightweight broker health strategy.</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R-007</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global API error schema is not snapshot/version compatibility tested.</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 accidental shape change may break clients.</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OpenAPI snapshots and consumer contract checks.</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R-008</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Dependency locks, immutable inputs, scanning, and an input-free exact-identity reusable builder are implemented, but caller and builder remain in the same repository and commit.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compromise of reviewed workflow code or its hosted execution context could still produce valid provenance for malicious content.</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Move the builder to a separately governed repository, reference a reviewed immutable SHA, enforce independent branch protection, and retain external verification evidence.</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R-009</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Bounded dependency and storage telemetry exists, but database-pool saturation, Redis/RabbitMQ provider internals, durable quota/retention signals, and asynchronous trace links remain incomplete.</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Some saturation, capacity-policy, or cross-process failures may still require provider consoles and log-centric investigation.</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Add provider exporters/pool metrics and OpenTelemetry links with load, outage, and cardinality evidence.</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R-010</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logical PostgreSQL restore drill and initial RPO/RTO targets are implemented, but provider-native backup, immutable retention, WAL/PITR, artifact-object coordination, and deployed recovery exercises are not.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CI proves portable logical restore only; regional failure, point-in-time loss, key access, and full platform recovery remain unproven.</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Configure encrypted independent backups and WAL, align artifact snapshots, alert on age/failure, and retain quarterly restore plus annual disaster evidence against approved objectives.</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R-011</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Rate limiting uses fixed windows and the direct network peer when no bearer credential is present.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Bursts near a window boundary may temporarily exceed the nominal rate; a shared reverse-proxy address may group unrelated clients.</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Calibrate thresholds with load tests and implement a reviewed trusted-proxy attribution policy before public deployment.</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R-012</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Shared-secret workload authentication, an application-side SPIFFE boundary, and reconciliation are implemented, but per-instance identity and multi-replica scheduler ownership are not.</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retained token can still be stolen during migration, and behavior under independently scheduled API replicas is not yet evidenced.</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Complete token retirement after live mTLS evidence, add instance leases and reconciliation metrics, and define explicit leader/scheduler ownership before dynamic routing.</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Medium</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R-013</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development artifact adapter uses node-local filesystem storage and external object creation cannot share the PostgreSQL transaction.</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Multiple replicas may not see the same content; a process crash between object promotion and metadata commit can leave an orphan; unscanned evidence can carry unsafe content.</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Use shared encrypted S3-compatible storage in deployed environments; add orphan reconciliation, malware scanning, retention/legal-hold policy, quotas, signed internal retrieval, and lifecycle metrics.</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R-014</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Local Alertmanager routing exists, but Grafana remains anonymous, trace output is debug-only, management endpoints lack application authentication, and no production incident provider/owner is configured.</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Deploying local defaults publicly could disclose operations; traces are non-durable; local webhook evidence cannot page an accountable responder.</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Keep loopback/network isolation, disable anonymous access, require TLS/workload authentication, add durable traces and managed provider routing, validate escalation, delivery, cardinality, overhead, and thresholds before production.</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R-015</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Three Grype CPE findings affect the Python 3.14.6 binary and no stable fixed CPython release is available; their exact exceptions expire on 5 September 2026.</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An unresolved upstream vulnerability may remain reachable before a stable update is released.</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Match only the exact CVE/package/version/type, review updates weekly, remove each exception immediately when fixed, and permit no broader suppression.</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R-016</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Kubernetes manifests are rendered and policy-tested but have not been exercised against a live cluster or bound to a real image digest, secret provider, CNI, ingress, TLS policy, or shared object store.</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Provider behavior, rollout timing, network reachability, storage permissions, and recovery may differ from static evidence.</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Execute a staged cluster exercise with approved overlays, retain migration/smoke/rollback evidence, and resolve singleton leadership before horizontal scaling.</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R-017</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ATEP validates forwarded SPIFFE identity, but the repository does not yet deploy the certificate authority, certificate lifecycle, or validating proxy.</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Misconfigured XFCC forwarding or a direct application path could permit identity spoofing despite correct application parsing.</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Require proxy-side certificate validation and XFCC replacement, exact CIDRs, network-policy direct-path denial, separated trust domains, rotation/revocation drills, and retained live evidence before enablement.</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R-018</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Promotion now verifies signed source-to-image provenance, but GitHub environment protections and the first live release/promotion evidence cannot be encoded or proven by workflow YAML alone.</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Weak repository settings could permit an unauthorized release or bypass separation of duties despite correct workflow logic.</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Independently audit release and promotion environments, require reviewers with self-review/bypass disabled, and retain the settings plus first live evidence.</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R-019</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A deterministic seal, restore gate, normalized receipt, AWS adapter, Terraform foundation, and read-only conformance auditor exist, but Actions retains evidence for only 90 days and no protected AWS apply, live report, archive acceptance, or admission/revocation exercise is configured.</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Simulated audit evidence cannot prove real account ownership, effective IAM/KMS controls, retained-object behavior, CloudTrail event arrival, cost, or clean-host recovery.</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Independently review the account/external controls, protect two-reviewer plan/apply, run the read-only audit, simulate IAM denials, then retain live upload/repeat-write/delete/shorten/bypass/CloudTrail/restore evidence before production use.</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r>
        <w:trPr>
          <w:cantSplit/>
        </w:trPr>
        <w:tc>
          <w:tcPr>
            <w:tcW w:type="dxa" w:w="850"/>
            <w:tcMar>
              <w:top w:w="80" w:type="dxa"/>
              <w:start w:w="120" w:type="dxa"/>
              <w:bottom w:w="80" w:type="dxa"/>
              <w:end w:w="120" w:type="dxa"/>
            </w:tcMar>
            <w:vAlign w:val="center"/>
            <w:shd w:fill="FFFFFF"/>
          </w:tcPr>
          <w:p>
            <w:pPr>
              <w:spacing w:before="0" w:after="40" w:line="252" w:lineRule="auto"/>
              <w:jc w:val="center"/>
            </w:pPr>
            <w:r>
              <w:rPr>
                <w:rFonts w:ascii="Calibri" w:hAnsi="Calibri"/>
                <w:b w:val="0"/>
                <w:color w:val="111827"/>
                <w:sz w:val="16"/>
              </w:rPr>
              <w:t>R-020</w:t>
            </w:r>
          </w:p>
        </w:tc>
        <w:tc>
          <w:tcPr>
            <w:tcW w:type="dxa" w:w="26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The GitHub repository currently has one direct collaborator, so required independent review with self-review prevention would deadlock the first protected release.</w:t>
            </w:r>
          </w:p>
        </w:tc>
        <w:tc>
          <w:tcPr>
            <w:tcW w:type="dxa" w:w="22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Weakening the rule would invalidate the documented separation-of-duties control; enabling it with only the initiator would make release impossible.</w:t>
            </w:r>
          </w:p>
        </w:tc>
        <w:tc>
          <w:tcPr>
            <w:tcW w:type="dxa" w:w="265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 xml:space="preserve">Add a trusted read-or-higher collaborator as release reviewer, configure the protected </w:t>
            </w:r>
            <w:r>
              <w:rPr>
                <w:rFonts w:ascii="Calibri" w:hAnsi="Calibri"/>
                <w:b w:val="0"/>
                <w:color w:val="111827"/>
                <w:sz w:val="16"/>
              </w:rPr>
              <w:t>release</w:t>
            </w:r>
            <w:r>
              <w:rPr>
                <w:rFonts w:ascii="Calibri" w:hAnsi="Calibri"/>
                <w:b w:val="0"/>
                <w:color w:val="111827"/>
                <w:sz w:val="16"/>
              </w:rPr>
              <w:t xml:space="preserve"> environment, retain settings evidence, and only then execute the first publish.</w:t>
            </w:r>
          </w:p>
        </w:tc>
        <w:tc>
          <w:tcPr>
            <w:tcW w:type="dxa" w:w="10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6"/>
              </w:rPr>
              <w:t>High</w:t>
            </w:r>
          </w:p>
        </w:tc>
      </w:tr>
    </w:tbl>
    <w:p>
      <w:pPr>
        <w:spacing w:after="60"/>
      </w:pPr>
    </w:p>
    <w:p>
      <w:pPr>
        <w:pStyle w:val="Heading1"/>
        <w:keepNext/>
        <w:keepLines/>
      </w:pPr>
      <w:r>
        <w:t>15. Roadmap and Increment Plan</w:t>
      </w:r>
    </w:p>
    <w:p>
      <w:pPr>
        <w:pStyle w:val="Heading2"/>
        <w:keepNext/>
        <w:keepLines/>
      </w:pPr>
      <w:r>
        <w:t>Increment 2 — Administration and Audit</w:t>
      </w:r>
    </w:p>
    <w:p>
      <w:pPr>
        <w:pStyle w:val="ListBullet"/>
        <w:numPr>
          <w:ilvl w:val="0"/>
          <w:numId w:val="29"/>
        </w:numPr>
      </w:pPr>
      <w:r>
        <w:rPr>
          <w:rFonts w:ascii="Calibri" w:hAnsi="Calibri"/>
          <w:color w:val="111827"/>
          <w:sz w:val="22"/>
        </w:rPr>
        <w:t>user creation, retrieval, pagination, status, and role-assignment endpoints - implemented;</w:t>
      </w:r>
    </w:p>
    <w:p>
      <w:pPr>
        <w:pStyle w:val="ListBullet"/>
        <w:numPr>
          <w:ilvl w:val="0"/>
          <w:numId w:val="29"/>
        </w:numPr>
      </w:pPr>
      <w:r>
        <w:rPr>
          <w:rFonts w:ascii="Calibri" w:hAnsi="Calibri"/>
          <w:color w:val="111827"/>
          <w:sz w:val="22"/>
        </w:rPr>
        <w:t>immutable administrative audit foundation - implemented;</w:t>
      </w:r>
    </w:p>
    <w:p>
      <w:pPr>
        <w:pStyle w:val="ListBullet"/>
        <w:numPr>
          <w:ilvl w:val="0"/>
          <w:numId w:val="29"/>
        </w:numPr>
      </w:pPr>
      <w:r>
        <w:rPr>
          <w:rFonts w:ascii="Calibri" w:hAnsi="Calibri"/>
          <w:color w:val="111827"/>
          <w:sz w:val="22"/>
        </w:rPr>
        <w:t>consistent error and pagination contracts - implemented;</w:t>
      </w:r>
    </w:p>
    <w:p>
      <w:pPr>
        <w:pStyle w:val="ListBullet"/>
        <w:numPr>
          <w:ilvl w:val="0"/>
          <w:numId w:val="29"/>
        </w:numPr>
      </w:pPr>
      <w:r>
        <w:rPr>
          <w:rFonts w:ascii="Calibri" w:hAnsi="Calibri"/>
          <w:color w:val="111827"/>
          <w:sz w:val="22"/>
        </w:rPr>
        <w:t>refresh-token rotation, reuse detection, revocation, and secure logout - implemented;</w:t>
      </w:r>
    </w:p>
    <w:p>
      <w:pPr>
        <w:pStyle w:val="ListBullet"/>
        <w:numPr>
          <w:ilvl w:val="0"/>
          <w:numId w:val="29"/>
        </w:numPr>
      </w:pPr>
      <w:r>
        <w:rPr>
          <w:rFonts w:ascii="Calibri" w:hAnsi="Calibri"/>
          <w:color w:val="111827"/>
          <w:sz w:val="22"/>
        </w:rPr>
        <w:t>role catalogue administration - implemented;</w:t>
      </w:r>
    </w:p>
    <w:p>
      <w:pPr>
        <w:pStyle w:val="ListBullet"/>
        <w:numPr>
          <w:ilvl w:val="0"/>
          <w:numId w:val="29"/>
        </w:numPr>
      </w:pPr>
      <w:r>
        <w:rPr>
          <w:rFonts w:ascii="Calibri" w:hAnsi="Calibri"/>
          <w:color w:val="111827"/>
          <w:sz w:val="22"/>
        </w:rPr>
        <w:t>audit query, bounded export, and retention-policy baseline - implemented;</w:t>
      </w:r>
    </w:p>
    <w:p>
      <w:pPr>
        <w:pStyle w:val="ListBullet"/>
        <w:numPr>
          <w:ilvl w:val="0"/>
          <w:numId w:val="29"/>
        </w:numPr>
      </w:pPr>
      <w:r>
        <w:rPr>
          <w:rFonts w:ascii="Calibri" w:hAnsi="Calibri"/>
          <w:color w:val="111827"/>
          <w:sz w:val="22"/>
        </w:rPr>
        <w:t>immutable archive, restore verification, legal hold, and controlled disposition - production hardening;</w:t>
      </w:r>
    </w:p>
    <w:p>
      <w:pPr>
        <w:pStyle w:val="ListBullet"/>
        <w:numPr>
          <w:ilvl w:val="0"/>
          <w:numId w:val="29"/>
        </w:numPr>
      </w:pPr>
      <w:r>
        <w:rPr>
          <w:rFonts w:ascii="Calibri" w:hAnsi="Calibri"/>
          <w:color w:val="111827"/>
          <w:sz w:val="22"/>
        </w:rPr>
        <w:t>Redis-backed authentication and API rate limiting - implemented;</w:t>
      </w:r>
    </w:p>
    <w:p>
      <w:pPr>
        <w:pStyle w:val="ListBullet"/>
        <w:numPr>
          <w:ilvl w:val="0"/>
          <w:numId w:val="29"/>
        </w:numPr>
      </w:pPr>
      <w:r>
        <w:rPr>
          <w:rFonts w:ascii="Calibri" w:hAnsi="Calibri"/>
          <w:color w:val="111827"/>
          <w:sz w:val="22"/>
        </w:rPr>
        <w:t>trusted-proxy attribution, multi-replica load evidence, and production threshold tuning - production hardening;</w:t>
      </w:r>
    </w:p>
    <w:p>
      <w:pPr>
        <w:pStyle w:val="ListBullet"/>
        <w:numPr>
          <w:ilvl w:val="0"/>
          <w:numId w:val="29"/>
        </w:numPr>
      </w:pPr>
      <w:r>
        <w:rPr>
          <w:rFonts w:ascii="Calibri" w:hAnsi="Calibri"/>
          <w:color w:val="111827"/>
          <w:sz w:val="22"/>
        </w:rPr>
        <w:t>API, database, and broker integration suites.</w:t>
      </w:r>
    </w:p>
    <w:p>
      <w:pPr>
        <w:pStyle w:val="Heading2"/>
        <w:keepNext/>
        <w:keepLines/>
      </w:pPr>
      <w:r>
        <w:t>Increment 3 — Platform Services</w:t>
      </w:r>
    </w:p>
    <w:p>
      <w:pPr>
        <w:pStyle w:val="ListBullet"/>
        <w:numPr>
          <w:ilvl w:val="0"/>
          <w:numId w:val="30"/>
        </w:numPr>
      </w:pPr>
      <w:r>
        <w:rPr>
          <w:rFonts w:ascii="Calibri" w:hAnsi="Calibri"/>
          <w:color w:val="111827"/>
          <w:sz w:val="22"/>
        </w:rPr>
        <w:t>service registry and module capability catalogue - implemented;</w:t>
      </w:r>
    </w:p>
    <w:p>
      <w:pPr>
        <w:pStyle w:val="ListBullet"/>
        <w:numPr>
          <w:ilvl w:val="0"/>
          <w:numId w:val="30"/>
        </w:numPr>
      </w:pPr>
      <w:r>
        <w:rPr>
          <w:rFonts w:ascii="Calibri" w:hAnsi="Calibri"/>
          <w:color w:val="111827"/>
          <w:sz w:val="22"/>
        </w:rPr>
        <w:t>authenticated module heartbeat, bounded lease expiry, credential rotation, and automatic reconciliation - implemented;</w:t>
      </w:r>
    </w:p>
    <w:p>
      <w:pPr>
        <w:pStyle w:val="ListBullet"/>
        <w:numPr>
          <w:ilvl w:val="0"/>
          <w:numId w:val="30"/>
        </w:numPr>
      </w:pPr>
      <w:r>
        <w:rPr>
          <w:rFonts w:ascii="Calibri" w:hAnsi="Calibri"/>
          <w:color w:val="111827"/>
          <w:sz w:val="22"/>
        </w:rPr>
        <w:t>vehicle catalogue and capability-protected idempotent telemetry ingestion - implemented initial slice;</w:t>
      </w:r>
    </w:p>
    <w:p>
      <w:pPr>
        <w:pStyle w:val="ListBullet"/>
        <w:numPr>
          <w:ilvl w:val="0"/>
          <w:numId w:val="30"/>
        </w:numPr>
      </w:pPr>
      <w:r>
        <w:rPr>
          <w:rFonts w:ascii="Calibri" w:hAnsi="Calibri"/>
          <w:color w:val="111827"/>
          <w:sz w:val="22"/>
        </w:rPr>
        <w:t>CarSystemUI showcase connection to the ATEP REST contract - implemented initial gateway slice;</w:t>
      </w:r>
    </w:p>
    <w:p>
      <w:pPr>
        <w:pStyle w:val="ListBullet"/>
        <w:numPr>
          <w:ilvl w:val="0"/>
          <w:numId w:val="30"/>
        </w:numPr>
      </w:pPr>
      <w:r>
        <w:rPr>
          <w:rFonts w:ascii="Calibri" w:hAnsi="Calibri"/>
          <w:color w:val="111827"/>
          <w:sz w:val="22"/>
        </w:rPr>
        <w:t xml:space="preserve">replaceable simulator/AAOS </w:t>
      </w:r>
      <w:r>
        <w:rPr>
          <w:rFonts w:ascii="Consolas" w:hAnsi="Consolas"/>
          <w:color w:val="1F4D78"/>
          <w:sz w:val="19"/>
        </w:rPr>
        <w:t>VehiclePropertySource</w:t>
      </w:r>
      <w:r>
        <w:rPr>
          <w:rFonts w:ascii="Calibri" w:hAnsi="Calibri"/>
          <w:color w:val="111827"/>
          <w:sz w:val="22"/>
        </w:rPr>
        <w:t xml:space="preserve"> and read-only CarPropertyManager compatibility bridge - implemented initial slice;</w:t>
      </w:r>
    </w:p>
    <w:p>
      <w:pPr>
        <w:pStyle w:val="ListBullet"/>
        <w:numPr>
          <w:ilvl w:val="0"/>
          <w:numId w:val="30"/>
        </w:numPr>
      </w:pPr>
      <w:r>
        <w:rPr>
          <w:rFonts w:ascii="Calibri" w:hAnsi="Calibri"/>
          <w:color w:val="111827"/>
          <w:sz w:val="22"/>
        </w:rPr>
        <w:t>unique connectivity-constrained WorkManager retry with bounded exponential backoff - implemented and build verified;</w:t>
      </w:r>
    </w:p>
    <w:p>
      <w:pPr>
        <w:pStyle w:val="ListBullet"/>
        <w:numPr>
          <w:ilvl w:val="0"/>
          <w:numId w:val="30"/>
        </w:numPr>
      </w:pPr>
      <w:r>
        <w:rPr>
          <w:rFonts w:ascii="Calibri" w:hAnsi="Calibri"/>
          <w:color w:val="111827"/>
          <w:sz w:val="22"/>
        </w:rPr>
        <w:t>persistent rejected-event inspection, unchanged-identity retry, selective discard, and retry-exhaustion visibility - implemented and build verified;</w:t>
      </w:r>
    </w:p>
    <w:p>
      <w:pPr>
        <w:pStyle w:val="ListBullet"/>
        <w:numPr>
          <w:ilvl w:val="0"/>
          <w:numId w:val="30"/>
        </w:numPr>
      </w:pPr>
      <w:r>
        <w:rPr>
          <w:rFonts w:ascii="Calibri" w:hAnsi="Calibri"/>
          <w:color w:val="111827"/>
          <w:sz w:val="22"/>
        </w:rPr>
        <w:t>immutable operator-decision evidence and live emulator/VHAL-to-ATEP execution - next;</w:t>
      </w:r>
    </w:p>
    <w:p>
      <w:pPr>
        <w:pStyle w:val="ListBullet"/>
        <w:numPr>
          <w:ilvl w:val="0"/>
          <w:numId w:val="30"/>
        </w:numPr>
      </w:pPr>
      <w:r>
        <w:rPr>
          <w:rFonts w:ascii="Calibri" w:hAnsi="Calibri"/>
          <w:color w:val="111827"/>
          <w:sz w:val="22"/>
        </w:rPr>
        <w:t xml:space="preserve">area-aware door/seat mapping and typed </w:t>
      </w:r>
      <w:r>
        <w:rPr>
          <w:rFonts w:ascii="Consolas" w:hAnsi="Consolas"/>
          <w:color w:val="1F4D78"/>
          <w:sz w:val="19"/>
        </w:rPr>
        <w:t>subscribePropertyEvents</w:t>
      </w:r>
      <w:r>
        <w:rPr>
          <w:rFonts w:ascii="Calibri" w:hAnsi="Calibri"/>
          <w:color w:val="111827"/>
          <w:sz w:val="22"/>
        </w:rPr>
        <w:t xml:space="preserve"> in the AOSP platform build - planned;</w:t>
      </w:r>
    </w:p>
    <w:p>
      <w:pPr>
        <w:pStyle w:val="ListBullet"/>
        <w:numPr>
          <w:ilvl w:val="0"/>
          <w:numId w:val="30"/>
        </w:numPr>
      </w:pPr>
      <w:r>
        <w:rPr>
          <w:rFonts w:ascii="Calibri" w:hAnsi="Calibri"/>
          <w:color w:val="111827"/>
          <w:sz w:val="22"/>
        </w:rPr>
        <w:t xml:space="preserve">authorized leased test-command delivery with safe Android execution - implemented and verified by live </w:t>
      </w:r>
      <w:r>
        <w:rPr>
          <w:rFonts w:ascii="Consolas" w:hAnsi="Consolas"/>
          <w:color w:val="1F4D78"/>
          <w:sz w:val="19"/>
        </w:rPr>
        <w:t>CT-SHOW-010</w:t>
      </w:r>
      <w:r>
        <w:rPr>
          <w:rFonts w:ascii="Calibri" w:hAnsi="Calibri"/>
          <w:color w:val="111827"/>
          <w:sz w:val="22"/>
        </w:rPr>
        <w:t xml:space="preserve"> emulator evidence;</w:t>
      </w:r>
    </w:p>
    <w:p>
      <w:pPr>
        <w:pStyle w:val="ListBullet"/>
        <w:numPr>
          <w:ilvl w:val="0"/>
          <w:numId w:val="30"/>
        </w:numPr>
      </w:pPr>
      <w:r>
        <w:rPr>
          <w:rFonts w:ascii="Calibri" w:hAnsi="Calibri"/>
          <w:color w:val="111827"/>
          <w:sz w:val="22"/>
        </w:rPr>
        <w:t>production WebSocket connection limits, revocation fan-out, metrics, and resume-from-version replay;</w:t>
      </w:r>
    </w:p>
    <w:p>
      <w:pPr>
        <w:pStyle w:val="ListBullet"/>
        <w:numPr>
          <w:ilvl w:val="0"/>
          <w:numId w:val="30"/>
        </w:numPr>
      </w:pPr>
      <w:r>
        <w:rPr>
          <w:rFonts w:ascii="Calibri" w:hAnsi="Calibri"/>
          <w:color w:val="111827"/>
          <w:sz w:val="22"/>
        </w:rPr>
        <w:t>vehicle/test configuration profiles;</w:t>
      </w:r>
    </w:p>
    <w:p>
      <w:pPr>
        <w:pStyle w:val="ListBullet"/>
        <w:numPr>
          <w:ilvl w:val="0"/>
          <w:numId w:val="30"/>
        </w:numPr>
      </w:pPr>
      <w:r>
        <w:rPr>
          <w:rFonts w:ascii="Calibri" w:hAnsi="Calibri"/>
          <w:color w:val="111827"/>
          <w:sz w:val="22"/>
        </w:rPr>
        <w:t>persistent scheduler boundary and job lifecycle - implemented initial slice;</w:t>
      </w:r>
    </w:p>
    <w:p>
      <w:pPr>
        <w:pStyle w:val="ListBullet"/>
        <w:numPr>
          <w:ilvl w:val="0"/>
          <w:numId w:val="30"/>
        </w:numPr>
      </w:pPr>
      <w:r>
        <w:rPr>
          <w:rFonts w:ascii="Calibri" w:hAnsi="Calibri"/>
          <w:color w:val="111827"/>
          <w:sz w:val="22"/>
        </w:rPr>
        <w:t>object-storage abstraction for test artifacts - implemented initial slice;</w:t>
      </w:r>
    </w:p>
    <w:p>
      <w:pPr>
        <w:pStyle w:val="ListBullet"/>
        <w:numPr>
          <w:ilvl w:val="0"/>
          <w:numId w:val="30"/>
        </w:numPr>
      </w:pPr>
      <w:r>
        <w:rPr>
          <w:rFonts w:ascii="Calibri" w:hAnsi="Calibri"/>
          <w:color w:val="111827"/>
          <w:sz w:val="22"/>
        </w:rPr>
        <w:t>correlated traces, bounded domain/dependency/storage metrics, aggregate health/backlog, dashboards, recording rules, alerts, and local Alertmanager delivery - implemented; durable traces, provider-specific saturation, production routing, threshold calibration, and sustained SLO evidence remain hardening.</w:t>
      </w:r>
    </w:p>
    <w:p>
      <w:pPr>
        <w:pStyle w:val="ListBullet"/>
        <w:numPr>
          <w:ilvl w:val="0"/>
          <w:numId w:val="30"/>
        </w:numPr>
      </w:pPr>
      <w:r>
        <w:rPr>
          <w:rFonts w:ascii="Calibri" w:hAnsi="Calibri"/>
          <w:color w:val="111827"/>
          <w:sz w:val="22"/>
        </w:rPr>
        <w:t>deterministic locks, immutable build inputs, secret/dependency/source/image scanning, CycloneDX SBOMs, and weekly update proposals - implemented; signing and provenance remain hardening.</w:t>
      </w:r>
    </w:p>
    <w:p>
      <w:pPr>
        <w:pStyle w:val="Heading2"/>
        <w:keepNext/>
        <w:keepLines/>
      </w:pPr>
      <w:r>
        <w:t>Increment 4 — Production Hardening</w:t>
      </w:r>
    </w:p>
    <w:p>
      <w:pPr>
        <w:pStyle w:val="ListBullet"/>
        <w:numPr>
          <w:ilvl w:val="0"/>
          <w:numId w:val="31"/>
        </w:numPr>
      </w:pPr>
      <w:r>
        <w:rPr>
          <w:rFonts w:ascii="Calibri" w:hAnsi="Calibri"/>
          <w:color w:val="111827"/>
          <w:sz w:val="22"/>
        </w:rPr>
        <w:t>phased Kubernetes manifests and a vendor-neutral external Secret contract - implemented initial</w:t>
      </w:r>
    </w:p>
    <w:p>
      <w:r>
        <w:rPr>
          <w:rFonts w:ascii="Calibri" w:hAnsi="Calibri"/>
          <w:color w:val="111827"/>
          <w:sz w:val="22"/>
        </w:rPr>
        <w:t>baseline; approved digest overlays, provider binding, ingress/TLS, live evidence, shared storage, and multi-replica leadership remain;</w:t>
      </w:r>
    </w:p>
    <w:p>
      <w:pPr>
        <w:pStyle w:val="ListBullet"/>
        <w:numPr>
          <w:ilvl w:val="0"/>
          <w:numId w:val="32"/>
        </w:numPr>
      </w:pPr>
      <w:r>
        <w:rPr>
          <w:rFonts w:ascii="Calibri" w:hAnsi="Calibri"/>
          <w:color w:val="111827"/>
          <w:sz w:val="22"/>
        </w:rPr>
        <w:t>native namespace-scoped Kubernetes repository/digest admission - implemented initial slice;</w:t>
      </w:r>
    </w:p>
    <w:p>
      <w:r>
        <w:rPr>
          <w:rFonts w:ascii="Calibri" w:hAnsi="Calibri"/>
          <w:color w:val="111827"/>
          <w:sz w:val="22"/>
        </w:rPr>
        <w:t>live CEL type-checking and denial/audit evidence remain;</w:t>
      </w:r>
    </w:p>
    <w:p>
      <w:pPr>
        <w:pStyle w:val="ListBullet"/>
        <w:numPr>
          <w:ilvl w:val="0"/>
          <w:numId w:val="33"/>
        </w:numPr>
      </w:pPr>
      <w:r>
        <w:rPr>
          <w:rFonts w:ascii="Calibri" w:hAnsi="Calibri"/>
          <w:color w:val="111827"/>
          <w:sz w:val="22"/>
        </w:rPr>
        <w:t>exact GitHub/Sigstore artifact-attestation admission configuration - implemented initial slice;</w:t>
      </w:r>
    </w:p>
    <w:p>
      <w:r>
        <w:rPr>
          <w:rFonts w:ascii="Calibri" w:hAnsi="Calibri"/>
          <w:color w:val="111827"/>
          <w:sz w:val="22"/>
        </w:rPr>
        <w:t>immutable chart approval, controller installation, trust status, and live positive/negative evidence remain;</w:t>
      </w:r>
    </w:p>
    <w:p>
      <w:pPr>
        <w:pStyle w:val="ListBullet"/>
        <w:numPr>
          <w:ilvl w:val="0"/>
          <w:numId w:val="34"/>
        </w:numPr>
      </w:pPr>
      <w:r>
        <w:rPr>
          <w:rFonts w:ascii="Calibri" w:hAnsi="Calibri"/>
          <w:color w:val="111827"/>
          <w:sz w:val="22"/>
        </w:rPr>
        <w:t>validating mTLS proxy, certificate lifecycle, direct-path denial, and live identity evidence;</w:t>
      </w:r>
    </w:p>
    <w:p>
      <w:pPr>
        <w:pStyle w:val="ListBullet"/>
        <w:numPr>
          <w:ilvl w:val="0"/>
          <w:numId w:val="34"/>
        </w:numPr>
      </w:pPr>
      <w:r>
        <w:rPr>
          <w:rFonts w:ascii="Calibri" w:hAnsi="Calibri"/>
          <w:color w:val="111827"/>
          <w:sz w:val="22"/>
        </w:rPr>
        <w:t>logical PostgreSQL restore drill and aggregate CI evidence - implemented initial slice;</w:t>
      </w:r>
    </w:p>
    <w:p>
      <w:pPr>
        <w:pStyle w:val="ListBullet"/>
        <w:numPr>
          <w:ilvl w:val="0"/>
          <w:numId w:val="34"/>
        </w:numPr>
      </w:pPr>
      <w:r>
        <w:rPr>
          <w:rFonts w:ascii="Calibri" w:hAnsi="Calibri"/>
          <w:color w:val="111827"/>
          <w:sz w:val="22"/>
        </w:rPr>
        <w:t>provider-native encrypted backup, immutable retention, artifact coordination, PITR/WAL, and deployed disaster exercises - production hardening;</w:t>
      </w:r>
    </w:p>
    <w:p>
      <w:pPr>
        <w:pStyle w:val="ListBullet"/>
        <w:numPr>
          <w:ilvl w:val="0"/>
          <w:numId w:val="34"/>
        </w:numPr>
      </w:pPr>
      <w:r>
        <w:rPr>
          <w:rFonts w:ascii="Calibri" w:hAnsi="Calibri"/>
          <w:color w:val="111827"/>
          <w:sz w:val="22"/>
        </w:rPr>
        <w:t>performance, resilience, and security-policy calibration;</w:t>
      </w:r>
    </w:p>
    <w:p>
      <w:pPr>
        <w:pStyle w:val="ListBullet"/>
        <w:numPr>
          <w:ilvl w:val="0"/>
          <w:numId w:val="34"/>
        </w:numPr>
      </w:pPr>
      <w:r>
        <w:rPr>
          <w:rFonts w:ascii="Calibri" w:hAnsi="Calibri"/>
          <w:color w:val="111827"/>
          <w:sz w:val="22"/>
        </w:rPr>
        <w:t>ordered development/staging/production promotion validation and retained render evidence â€” implemented initial slice;</w:t>
      </w:r>
    </w:p>
    <w:p>
      <w:pPr>
        <w:pStyle w:val="ListBullet"/>
        <w:numPr>
          <w:ilvl w:val="0"/>
          <w:numId w:val="34"/>
        </w:numPr>
      </w:pPr>
      <w:r>
        <w:rPr>
          <w:rFonts w:ascii="Calibri" w:hAnsi="Calibri"/>
          <w:color w:val="111827"/>
          <w:sz w:val="22"/>
        </w:rPr>
        <w:t>protected GHCR release, input-free reusable builder, signed SLSA/CycloneDX attestations, and exact pre-promotion verification - implemented initial same-repository builder slice;</w:t>
      </w:r>
    </w:p>
    <w:p>
      <w:pPr>
        <w:pStyle w:val="ListBullet"/>
        <w:numPr>
          <w:ilvl w:val="0"/>
          <w:numId w:val="34"/>
        </w:numPr>
      </w:pPr>
      <w:r>
        <w:rPr>
          <w:rFonts w:ascii="Calibri" w:hAnsi="Calibri"/>
          <w:color w:val="111827"/>
          <w:sz w:val="22"/>
        </w:rPr>
        <w:t>independently governed trusted builder, product-lifetime immutable evidence provider, live attestation-admission/revocation evidence, and real provider deployment across protected environments - production hardening.</w:t>
      </w:r>
    </w:p>
    <w:p>
      <w:pPr>
        <w:pStyle w:val="Heading1"/>
        <w:keepNext/>
        <w:keepLines/>
        <w:pageBreakBefore/>
      </w:pPr>
      <w:r>
        <w:t>16. Engineering Review Worksheets</w:t>
      </w:r>
    </w:p>
    <w:p>
      <w:pPr>
        <w:pStyle w:val="Heading2"/>
        <w:keepNext/>
        <w:keepLines/>
      </w:pPr>
      <w:r>
        <w:t>16.1 Architecture Change Entry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Entry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Change title</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Date / owner</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Problem and constraints</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Options considered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Decision and rationale</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Security / reliability impact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 and rollback</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Requirements affected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 and evidence required</w:t>
            </w:r>
          </w:p>
        </w:tc>
        <w:tc>
          <w:tcPr>
            <w:tcW w:type="dxa" w:w="6660"/>
            <w:tcMar>
              <w:top w:w="80" w:type="dxa"/>
              <w:start w:w="120" w:type="dxa"/>
              <w:bottom w:w="80" w:type="dxa"/>
              <w:end w:w="120" w:type="dxa"/>
            </w:tcMar>
            <w:vAlign w:val="center"/>
            <w:shd w:fill="FFFFFF"/>
          </w:tcPr>
          <w:p>
            <w:pPr>
              <w:spacing w:before="0" w:after="40" w:line="252" w:lineRule="auto"/>
              <w:jc w:val="left"/>
            </w:pPr>
          </w:p>
        </w:tc>
      </w:tr>
    </w:tbl>
    <w:p>
      <w:pPr>
        <w:spacing w:after="60"/>
      </w:pPr>
    </w:p>
    <w:p>
      <w:pPr>
        <w:pStyle w:val="Heading2"/>
        <w:keepNext/>
        <w:keepLines/>
      </w:pPr>
      <w:r>
        <w:t>16.2 Test Execution Record</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Field</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Entry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 ID and version</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Date / executor</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Build / image digest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Environment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Preconditions and test data</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Procedure / command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Expected result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Actual result</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Evidence location</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Pass / fail / blocked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Defect or follow-up</w:t>
            </w:r>
          </w:p>
        </w:tc>
        <w:tc>
          <w:tcPr>
            <w:tcW w:type="dxa" w:w="6660"/>
            <w:tcMar>
              <w:top w:w="80" w:type="dxa"/>
              <w:start w:w="120" w:type="dxa"/>
              <w:bottom w:w="80" w:type="dxa"/>
              <w:end w:w="120" w:type="dxa"/>
            </w:tcMar>
            <w:vAlign w:val="center"/>
            <w:shd w:fill="FFFFFF"/>
          </w:tcPr>
          <w:p>
            <w:pPr>
              <w:spacing w:before="0" w:after="40" w:line="252" w:lineRule="auto"/>
              <w:jc w:val="left"/>
            </w:pPr>
          </w:p>
        </w:tc>
      </w:tr>
    </w:tbl>
    <w:p>
      <w:pPr>
        <w:spacing w:after="60"/>
      </w:pPr>
    </w:p>
    <w:p>
      <w:pPr>
        <w:pStyle w:val="Heading2"/>
        <w:keepNext/>
        <w:keepLines/>
      </w:pPr>
      <w:r>
        <w:t>16.3 Increment Retrospective</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Prompt</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Notes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What was delivered and verified?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Which assumptions changed?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What caused rework or delay?</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Which risks increased or decreased?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What technical debt was accepted?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Which engineering practice should be retained?</w:t>
            </w:r>
          </w:p>
        </w:tc>
        <w:tc>
          <w:tcPr>
            <w:tcW w:type="dxa" w:w="6660"/>
            <w:tcMar>
              <w:top w:w="80" w:type="dxa"/>
              <w:start w:w="120" w:type="dxa"/>
              <w:bottom w:w="80" w:type="dxa"/>
              <w:end w:w="120" w:type="dxa"/>
            </w:tcMar>
            <w:vAlign w:val="center"/>
            <w:shd w:fill="FFFFFF"/>
          </w:tcPr>
          <w:p>
            <w:pPr>
              <w:spacing w:before="0" w:after="40" w:line="252" w:lineRule="auto"/>
              <w:jc w:val="left"/>
            </w:pP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What is the highest-value next experiment?</w:t>
            </w:r>
          </w:p>
        </w:tc>
        <w:tc>
          <w:tcPr>
            <w:tcW w:type="dxa" w:w="6660"/>
            <w:tcMar>
              <w:top w:w="80" w:type="dxa"/>
              <w:start w:w="120" w:type="dxa"/>
              <w:bottom w:w="80" w:type="dxa"/>
              <w:end w:w="120" w:type="dxa"/>
            </w:tcMar>
            <w:vAlign w:val="center"/>
            <w:shd w:fill="FFFFFF"/>
          </w:tcPr>
          <w:p>
            <w:pPr>
              <w:spacing w:before="0" w:after="40" w:line="252" w:lineRule="auto"/>
              <w:jc w:val="left"/>
            </w:pPr>
          </w:p>
        </w:tc>
      </w:tr>
    </w:tbl>
    <w:p>
      <w:pPr>
        <w:spacing w:after="60"/>
      </w:pPr>
    </w:p>
    <w:p>
      <w:pPr>
        <w:pStyle w:val="Heading1"/>
        <w:keepNext/>
        <w:keepLines/>
      </w:pPr>
      <w:r>
        <w:t>17. Operational Runbook Starter</w:t>
      </w:r>
    </w:p>
    <w:p>
      <w:pPr>
        <w:pStyle w:val="Heading2"/>
        <w:keepNext/>
        <w:keepLines/>
      </w:pPr>
      <w:r>
        <w:t>Normal Startup</w:t>
      </w:r>
    </w:p>
    <w:p>
      <w:pPr>
        <w:pStyle w:val="ListNumber"/>
        <w:numPr>
          <w:ilvl w:val="0"/>
          <w:numId w:val="35"/>
        </w:numPr>
      </w:pPr>
      <w:r>
        <w:rPr>
          <w:rFonts w:ascii="Calibri" w:hAnsi="Calibri"/>
          <w:color w:val="111827"/>
          <w:sz w:val="22"/>
        </w:rPr>
        <w:t>Provide environment-specific URLs and secrets.</w:t>
      </w:r>
    </w:p>
    <w:p>
      <w:pPr>
        <w:pStyle w:val="ListNumber"/>
        <w:numPr>
          <w:ilvl w:val="0"/>
          <w:numId w:val="35"/>
        </w:numPr>
      </w:pPr>
      <w:r>
        <w:rPr>
          <w:rFonts w:ascii="Calibri" w:hAnsi="Calibri"/>
          <w:color w:val="111827"/>
          <w:sz w:val="22"/>
        </w:rPr>
        <w:t>Start PostgreSQL, Redis, and RabbitMQ and wait for health.</w:t>
      </w:r>
    </w:p>
    <w:p>
      <w:pPr>
        <w:pStyle w:val="ListNumber"/>
        <w:numPr>
          <w:ilvl w:val="0"/>
          <w:numId w:val="35"/>
        </w:numPr>
      </w:pPr>
      <w:r>
        <w:rPr>
          <w:rFonts w:ascii="Calibri" w:hAnsi="Calibri"/>
          <w:color w:val="111827"/>
          <w:sz w:val="22"/>
        </w:rPr>
        <w:t>Apply Alembic migrations exactly once per release.</w:t>
      </w:r>
    </w:p>
    <w:p>
      <w:pPr>
        <w:pStyle w:val="ListNumber"/>
        <w:numPr>
          <w:ilvl w:val="0"/>
          <w:numId w:val="35"/>
        </w:numPr>
      </w:pPr>
      <w:r>
        <w:rPr>
          <w:rFonts w:ascii="Calibri" w:hAnsi="Calibri"/>
          <w:color w:val="111827"/>
          <w:sz w:val="22"/>
        </w:rPr>
        <w:t>Start the API and outbox worker from the same immutable image.</w:t>
      </w:r>
    </w:p>
    <w:p>
      <w:pPr>
        <w:pStyle w:val="ListNumber"/>
        <w:numPr>
          <w:ilvl w:val="0"/>
          <w:numId w:val="35"/>
        </w:numPr>
      </w:pPr>
      <w:r>
        <w:rPr>
          <w:rFonts w:ascii="Calibri" w:hAnsi="Calibri"/>
          <w:color w:val="111827"/>
          <w:sz w:val="22"/>
        </w:rPr>
        <w:t>Verify liveness and readiness.</w:t>
      </w:r>
    </w:p>
    <w:p>
      <w:pPr>
        <w:pStyle w:val="ListNumber"/>
        <w:numPr>
          <w:ilvl w:val="0"/>
          <w:numId w:val="35"/>
        </w:numPr>
      </w:pPr>
      <w:r>
        <w:rPr>
          <w:rFonts w:ascii="Calibri" w:hAnsi="Calibri"/>
          <w:color w:val="111827"/>
          <w:sz w:val="22"/>
        </w:rPr>
        <w:t>Authenticate a controlled test account and publish one smoke-test event.</w:t>
      </w:r>
    </w:p>
    <w:p>
      <w:pPr>
        <w:pStyle w:val="ListNumber"/>
        <w:numPr>
          <w:ilvl w:val="0"/>
          <w:numId w:val="35"/>
        </w:numPr>
      </w:pPr>
      <w:r>
        <w:rPr>
          <w:rFonts w:ascii="Calibri" w:hAnsi="Calibri"/>
          <w:color w:val="111827"/>
          <w:sz w:val="22"/>
        </w:rPr>
        <w:t>Confirm logs and correlation IDs, then enable traffic.</w:t>
      </w:r>
    </w:p>
    <w:p>
      <w:pPr>
        <w:pStyle w:val="Heading2"/>
        <w:keepNext/>
        <w:keepLines/>
      </w:pPr>
      <w:r>
        <w:t>Dependency Outage Triage</w:t>
      </w:r>
    </w:p>
    <w:p>
      <w:pPr>
        <w:pStyle w:val="ListBullet"/>
        <w:numPr>
          <w:ilvl w:val="0"/>
          <w:numId w:val="36"/>
        </w:numPr>
      </w:pPr>
      <w:r>
        <w:rPr>
          <w:rFonts w:ascii="Calibri" w:hAnsi="Calibri"/>
          <w:color w:val="111827"/>
          <w:sz w:val="22"/>
        </w:rPr>
        <w:t xml:space="preserve">check </w:t>
      </w:r>
      <w:r>
        <w:rPr>
          <w:rFonts w:ascii="Consolas" w:hAnsi="Consolas"/>
          <w:color w:val="1F4D78"/>
          <w:sz w:val="19"/>
        </w:rPr>
        <w:t>/health/ready</w:t>
      </w:r>
      <w:r>
        <w:rPr>
          <w:rFonts w:ascii="Calibri" w:hAnsi="Calibri"/>
          <w:color w:val="111827"/>
          <w:sz w:val="22"/>
        </w:rPr>
        <w:t xml:space="preserve"> to identify the unavailable dependency;</w:t>
      </w:r>
    </w:p>
    <w:p>
      <w:pPr>
        <w:pStyle w:val="ListBullet"/>
        <w:numPr>
          <w:ilvl w:val="0"/>
          <w:numId w:val="36"/>
        </w:numPr>
      </w:pPr>
      <w:r>
        <w:rPr>
          <w:rFonts w:ascii="Calibri" w:hAnsi="Calibri"/>
          <w:color w:val="111827"/>
          <w:sz w:val="22"/>
        </w:rPr>
        <w:t>search structured logs by correlation ID and timestamp;</w:t>
      </w:r>
    </w:p>
    <w:p>
      <w:pPr>
        <w:pStyle w:val="ListBullet"/>
        <w:numPr>
          <w:ilvl w:val="0"/>
          <w:numId w:val="36"/>
        </w:numPr>
      </w:pPr>
      <w:r>
        <w:rPr>
          <w:rFonts w:ascii="Calibri" w:hAnsi="Calibri"/>
          <w:color w:val="111827"/>
          <w:sz w:val="22"/>
        </w:rPr>
        <w:t>inspect database pool, Redis availability, or RabbitMQ connection/channel state;</w:t>
      </w:r>
    </w:p>
    <w:p>
      <w:pPr>
        <w:pStyle w:val="ListBullet"/>
        <w:numPr>
          <w:ilvl w:val="0"/>
          <w:numId w:val="36"/>
        </w:numPr>
      </w:pPr>
      <w:r>
        <w:rPr>
          <w:rFonts w:ascii="Calibri" w:hAnsi="Calibri"/>
          <w:color w:val="111827"/>
          <w:sz w:val="22"/>
        </w:rPr>
        <w:t>avoid deleting outbox rows to resolve a broker outage;</w:t>
      </w:r>
    </w:p>
    <w:p>
      <w:pPr>
        <w:pStyle w:val="ListBullet"/>
        <w:numPr>
          <w:ilvl w:val="0"/>
          <w:numId w:val="36"/>
        </w:numPr>
      </w:pPr>
      <w:r>
        <w:rPr>
          <w:rFonts w:ascii="Calibri" w:hAnsi="Calibri"/>
          <w:color w:val="111827"/>
          <w:sz w:val="22"/>
        </w:rPr>
        <w:t>restore the dependency, verify automatic recovery, and review backlog age;</w:t>
      </w:r>
    </w:p>
    <w:p>
      <w:pPr>
        <w:pStyle w:val="ListBullet"/>
        <w:numPr>
          <w:ilvl w:val="0"/>
          <w:numId w:val="36"/>
        </w:numPr>
      </w:pPr>
      <w:r>
        <w:rPr>
          <w:rFonts w:ascii="Calibri" w:hAnsi="Calibri"/>
          <w:color w:val="111827"/>
          <w:sz w:val="22"/>
        </w:rPr>
        <w:t>record the incident, customer impact, root cause, and preventive action.</w:t>
      </w:r>
    </w:p>
    <w:p>
      <w:pPr>
        <w:pStyle w:val="Heading2"/>
        <w:keepNext/>
        <w:keepLines/>
      </w:pPr>
      <w:r>
        <w:t>Rollback Principle</w:t>
      </w:r>
    </w:p>
    <w:p>
      <w:r>
        <w:rPr>
          <w:rFonts w:ascii="Calibri" w:hAnsi="Calibri"/>
          <w:color w:val="111827"/>
          <w:sz w:val="22"/>
        </w:rPr>
        <w:t>Application rollback is safe only when the previous version is compatible with the migrated schema and event contracts. Prefer backward-compatible expand-and-contract migrations. Never perform an automatic destructive database downgrade on production data without a reviewed recovery plan and backup evidence.</w:t>
      </w:r>
    </w:p>
    <w:p>
      <w:pPr>
        <w:pStyle w:val="Heading1"/>
        <w:keepNext/>
        <w:keepLines/>
        <w:pageBreakBefore/>
      </w:pPr>
      <w:r>
        <w:t>18. Glossary</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Term</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Definition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ATEP</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Automotive Test Engineering Platform</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Control plane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APIs and services that configure, secure, coordinate, and observe platform behavior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RBAC</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Role-Based Access Control; permissions are grouped into roles assigned to users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JWT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JSON Web Token used here as a signed, time-limited access credential</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DTC</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Diagnostic Trouble Code, introduced in later diagnostics volumes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ECU</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Electronic Control Unit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Transactional outbox</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Pattern that records state and integration events atomically before asynchronous publication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At-least-once delivery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message may be delivered more than once but should not be lost after successful commit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Idempotency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Repeating an operation produces no additional unintended effect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Liveness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Whether the process itself is running and responsive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Readiness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Whether the process can safely serve traffic with required dependencies available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Correlation ID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Identifier propagated across operations to reconstruct one distributed flow</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SLO</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Service Level Objective, a measurable reliability target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SBOM</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Software Bill of Materials listing the components in an artifact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Rate limit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bounded request quota enforced over an expiring time window to reduce abuse and overload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 registry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authoritative control-plane catalogue of ATEP modules, metadata, declared status, and versioned capabilities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Capability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canonical, versioned function that a module declares for discovery and integration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Workload credential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high-entropy module secret returned once and persisted only as a SHA-256 digest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Heartbeat lease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bounded interval during which an authenticated module is considered operationally present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Reconciliation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periodic process that converts expired operational leases into observable inactive state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CarSystemUI</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Android Automotive in-vehicle interface, learning surface, simulator, AAOS property adapter, and ATEP gateway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Gateway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Adapter that maps CarPropertyManager/VHAL observations and authorized commands to versioned ATEP contracts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VehiclePropertySource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boundary that supplies canonical vehicle state from an explicitly identified simulator or AAOS origin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CarPropertyManager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Automotive application API for reading, writing, and subscribing to permitted vehicle properties exposed by CarService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VHAL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Hardware Abstraction Layer; the Android boundary to a physical or simulated vehicle implementation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WorkManager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Jetpack scheduler for persistent, constrained, deferrable background work that can survive process termination and reboot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Telemetry event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timestamped property observation identified by a client-generated idempotency key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Rejected telemetry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permanently refused client event retained locally with its original evidence and a non-sensitive reason for explicit disposition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Retry exhaustion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persisted terminal delivery state reached after the configured attempt bound; automatic scheduling remains stopped until explicit recovery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command</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 idempotent operator-requested instruction addressed to one vehicle and one target module for bounded gateway execution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Command lease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time-bounded exclusive claim that permits recovery when execution or acknowledgement is interrupted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Claim token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 high-entropy secret binding one acknowledgement to its current command attempt; only its SHA-256 digest is persisted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Environment profile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 immutable named vehicle/test baseline containing vehicle kind, property source, bounded configuration, lifecycle status, and version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Reproducibility snapshot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The profile identity, version, source, kind, and configuration copied into a TestRun so later archival cannot change executed evidence</w:t>
            </w:r>
          </w:p>
        </w:tc>
      </w:tr>
    </w:tbl>
    <w:p>
      <w:pPr>
        <w:spacing w:after="60"/>
      </w:pPr>
    </w:p>
    <w:p>
      <w:pPr>
        <w:pStyle w:val="Heading1"/>
        <w:keepNext/>
        <w:keepLines/>
      </w:pPr>
      <w:r>
        <w:t>19. Evidence Index</w:t>
      </w:r>
    </w:p>
    <w:tbl>
      <w:tblPr>
        <w:tblW w:type="dxa" w:w="9360"/>
        <w:jc w:val="left"/>
        <w:tblLayout w:type="fixed"/>
        <w:tblLook w:firstColumn="1" w:firstRow="1" w:lastColumn="0" w:lastRow="0" w:noHBand="0" w:noVBand="1" w:val="04A0"/>
        <w:tblInd w:w="120" w:type="dxa"/>
        <w:tblBorders>
          <w:top w:val="single" w:sz="6" w:color="B8C4D1"/>
          <w:left w:val="single" w:sz="6" w:color="B8C4D1"/>
          <w:bottom w:val="single" w:sz="6" w:color="B8C4D1"/>
          <w:right w:val="single" w:sz="6" w:color="B8C4D1"/>
          <w:insideH w:val="single" w:sz="6" w:color="B8C4D1"/>
          <w:insideV w:val="single" w:sz="6" w:color="B8C4D1"/>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Evidence</w:t>
            </w:r>
          </w:p>
        </w:tc>
        <w:tc>
          <w:tcPr>
            <w:tcW w:type="dxa" w:w="6660"/>
            <w:tcMar>
              <w:top w:w="80" w:type="dxa"/>
              <w:start w:w="120" w:type="dxa"/>
              <w:bottom w:w="80" w:type="dxa"/>
              <w:end w:w="120" w:type="dxa"/>
            </w:tcMar>
            <w:vAlign w:val="center"/>
            <w:shd w:fill="E8EEF5"/>
          </w:tcPr>
          <w:p>
            <w:pPr>
              <w:spacing w:before="0" w:after="40" w:line="252" w:lineRule="auto"/>
              <w:jc w:val="left"/>
            </w:pPr>
            <w:r>
              <w:rPr>
                <w:rFonts w:ascii="Calibri" w:hAnsi="Calibri"/>
                <w:b/>
                <w:color w:val="0B2545"/>
                <w:sz w:val="17"/>
              </w:rPr>
              <w:t>Repository location</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Application composition and middleware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src/atep/main.py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Security primitives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src/atep/core/security.py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Configuration contract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src/atep/core/config.py</w:t>
            </w:r>
            <w:r>
              <w:rPr>
                <w:rFonts w:ascii="Calibri" w:hAnsi="Calibri"/>
                <w:b w:val="0"/>
                <w:color w:val="111827"/>
                <w:sz w:val="17"/>
              </w:rPr>
              <w:t xml:space="preserve"> and </w:t>
            </w:r>
            <w:r>
              <w:rPr>
                <w:rFonts w:ascii="Calibri" w:hAnsi="Calibri"/>
                <w:b w:val="0"/>
                <w:color w:val="111827"/>
                <w:sz w:val="17"/>
              </w:rPr>
              <w:t>.env.example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Identity and RBAC</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src/atep/identity/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Global API error contract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src/atep/core/errors.py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Distributed Redis rate limiting</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src/atep/core/rate_limit.py</w:t>
            </w:r>
            <w:r>
              <w:rPr>
                <w:rFonts w:ascii="Calibri" w:hAnsi="Calibri"/>
                <w:b w:val="0"/>
                <w:color w:val="111827"/>
                <w:sz w:val="17"/>
              </w:rPr>
              <w:t>, typed settings, and application dependencies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Module registry, heartbeat, and reconciliation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src/atep/registry/</w:t>
            </w:r>
            <w:r>
              <w:rPr>
                <w:rFonts w:ascii="Calibri" w:hAnsi="Calibri"/>
                <w:b w:val="0"/>
                <w:color w:val="111827"/>
                <w:sz w:val="17"/>
              </w:rPr>
              <w:t xml:space="preserve">, including </w:t>
            </w:r>
            <w:r>
              <w:rPr>
                <w:rFonts w:ascii="Calibri" w:hAnsi="Calibri"/>
                <w:b w:val="0"/>
                <w:color w:val="111827"/>
                <w:sz w:val="17"/>
              </w:rPr>
              <w:t>src/atep/registry/reconciler.py</w:t>
            </w:r>
            <w:r>
              <w:rPr>
                <w:rFonts w:ascii="Calibri" w:hAnsi="Calibri"/>
                <w:b w:val="0"/>
                <w:color w:val="111827"/>
                <w:sz w:val="17"/>
              </w:rPr>
              <w:t xml:space="preserve">; migrations </w:t>
            </w:r>
            <w:r>
              <w:rPr>
                <w:rFonts w:ascii="Calibri" w:hAnsi="Calibri"/>
                <w:b w:val="0"/>
                <w:color w:val="111827"/>
                <w:sz w:val="17"/>
              </w:rPr>
              <w:t>0005_module_registry.py</w:t>
            </w:r>
            <w:r>
              <w:rPr>
                <w:rFonts w:ascii="Calibri" w:hAnsi="Calibri"/>
                <w:b w:val="0"/>
                <w:color w:val="111827"/>
                <w:sz w:val="17"/>
              </w:rPr>
              <w:t xml:space="preserve"> and </w:t>
            </w:r>
            <w:r>
              <w:rPr>
                <w:rFonts w:ascii="Calibri" w:hAnsi="Calibri"/>
                <w:b w:val="0"/>
                <w:color w:val="111827"/>
                <w:sz w:val="17"/>
              </w:rPr>
              <w:t>0006_module_heartbeat_leases.py</w:t>
            </w:r>
            <w:r>
              <w:rPr>
                <w:rFonts w:ascii="Calibri" w:hAnsi="Calibri"/>
                <w:b w:val="0"/>
                <w:color w:val="111827"/>
                <w:sz w:val="17"/>
              </w:rPr>
              <w:t>; and module API contracts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Vehicle catalogue, telemetry, and leased commands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w:t>
            </w:r>
            <w:r>
              <w:rPr>
                <w:rFonts w:ascii="Calibri" w:hAnsi="Calibri"/>
                <w:b w:val="0"/>
                <w:color w:val="111827"/>
                <w:sz w:val="17"/>
              </w:rPr>
              <w:t xml:space="preserve">, migrations </w:t>
            </w:r>
            <w:r>
              <w:rPr>
                <w:rFonts w:ascii="Calibri" w:hAnsi="Calibri"/>
                <w:b w:val="0"/>
                <w:color w:val="111827"/>
                <w:sz w:val="17"/>
              </w:rPr>
              <w:t>0007_vehicle_telemetry.py</w:t>
            </w:r>
            <w:r>
              <w:rPr>
                <w:rFonts w:ascii="Calibri" w:hAnsi="Calibri"/>
                <w:b w:val="0"/>
                <w:color w:val="111827"/>
                <w:sz w:val="17"/>
              </w:rPr>
              <w:t xml:space="preserve"> and </w:t>
            </w:r>
            <w:r>
              <w:rPr>
                <w:rFonts w:ascii="Calibri" w:hAnsi="Calibri"/>
                <w:b w:val="0"/>
                <w:color w:val="111827"/>
                <w:sz w:val="17"/>
              </w:rPr>
              <w:t>0008_vehicle_command_delivery.py</w:t>
            </w:r>
            <w:r>
              <w:rPr>
                <w:rFonts w:ascii="Calibri" w:hAnsi="Calibri"/>
                <w:b w:val="0"/>
                <w:color w:val="111827"/>
                <w:sz w:val="17"/>
              </w:rPr>
              <w:t xml:space="preserve">, API contracts, </w:t>
            </w:r>
            <w:r>
              <w:rPr>
                <w:rFonts w:ascii="Calibri" w:hAnsi="Calibri"/>
                <w:b w:val="0"/>
                <w:color w:val="111827"/>
                <w:sz w:val="17"/>
              </w:rPr>
              <w:t>tests/test_vehicle_telemetry.py</w:t>
            </w:r>
            <w:r>
              <w:rPr>
                <w:rFonts w:ascii="Calibri" w:hAnsi="Calibri"/>
                <w:b w:val="0"/>
                <w:color w:val="111827"/>
                <w:sz w:val="17"/>
              </w:rPr>
              <w:t xml:space="preserve">, and </w:t>
            </w:r>
            <w:r>
              <w:rPr>
                <w:rFonts w:ascii="Calibri" w:hAnsi="Calibri"/>
                <w:b w:val="0"/>
                <w:color w:val="111827"/>
                <w:sz w:val="17"/>
              </w:rPr>
              <w:t>tests/test_vehicle_commands.py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Digital vehicle state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src/atep/vehicles/</w:t>
            </w:r>
            <w:r>
              <w:rPr>
                <w:rFonts w:ascii="Calibri" w:hAnsi="Calibri"/>
                <w:b w:val="0"/>
                <w:color w:val="111827"/>
                <w:sz w:val="17"/>
              </w:rPr>
              <w:t xml:space="preserve">, migration </w:t>
            </w:r>
            <w:r>
              <w:rPr>
                <w:rFonts w:ascii="Calibri" w:hAnsi="Calibri"/>
                <w:b w:val="0"/>
                <w:color w:val="111827"/>
                <w:sz w:val="17"/>
              </w:rPr>
              <w:t>0013_digital_vehicle_state.py</w:t>
            </w:r>
            <w:r>
              <w:rPr>
                <w:rFonts w:ascii="Calibri" w:hAnsi="Calibri"/>
                <w:b w:val="0"/>
                <w:color w:val="111827"/>
                <w:sz w:val="17"/>
              </w:rPr>
              <w:t xml:space="preserve">, </w:t>
            </w:r>
            <w:r>
              <w:rPr>
                <w:rFonts w:ascii="Calibri" w:hAnsi="Calibri"/>
                <w:b w:val="0"/>
                <w:color w:val="111827"/>
                <w:sz w:val="17"/>
              </w:rPr>
              <w:t>tests/test_digital_vehicle_state.py</w:t>
            </w:r>
            <w:r>
              <w:rPr>
                <w:rFonts w:ascii="Calibri" w:hAnsi="Calibri"/>
                <w:b w:val="0"/>
                <w:color w:val="111827"/>
                <w:sz w:val="17"/>
              </w:rPr>
              <w:t xml:space="preserve">, API/integration contracts, and </w:t>
            </w:r>
            <w:r>
              <w:rPr>
                <w:rFonts w:ascii="Calibri" w:hAnsi="Calibri"/>
                <w:b w:val="0"/>
                <w:color w:val="111827"/>
                <w:sz w:val="17"/>
              </w:rPr>
              <w:t>docs/digital-vehicle-state.md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Deterministic vehicle simulation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 xml:space="preserve">transition engine in </w:t>
            </w:r>
            <w:r>
              <w:rPr>
                <w:rFonts w:ascii="Calibri" w:hAnsi="Calibri"/>
                <w:b w:val="0"/>
                <w:color w:val="111827"/>
                <w:sz w:val="17"/>
              </w:rPr>
              <w:t>src/atep/vehicles/</w:t>
            </w:r>
            <w:r>
              <w:rPr>
                <w:rFonts w:ascii="Calibri" w:hAnsi="Calibri"/>
                <w:b w:val="0"/>
                <w:color w:val="111827"/>
                <w:sz w:val="17"/>
              </w:rPr>
              <w:t xml:space="preserve">, migration </w:t>
            </w:r>
            <w:r>
              <w:rPr>
                <w:rFonts w:ascii="Calibri" w:hAnsi="Calibri"/>
                <w:b w:val="0"/>
                <w:color w:val="111827"/>
                <w:sz w:val="17"/>
              </w:rPr>
              <w:t>0014_deterministic_vehicle_simulation.py</w:t>
            </w:r>
            <w:r>
              <w:rPr>
                <w:rFonts w:ascii="Calibri" w:hAnsi="Calibri"/>
                <w:b w:val="0"/>
                <w:color w:val="111827"/>
                <w:sz w:val="17"/>
              </w:rPr>
              <w:t xml:space="preserve"> with bounded revision </w:t>
            </w:r>
            <w:r>
              <w:rPr>
                <w:rFonts w:ascii="Calibri" w:hAnsi="Calibri"/>
                <w:b w:val="0"/>
                <w:color w:val="111827"/>
                <w:sz w:val="17"/>
              </w:rPr>
              <w:t>0014_vehicle_simulation</w:t>
            </w:r>
            <w:r>
              <w:rPr>
                <w:rFonts w:ascii="Calibri" w:hAnsi="Calibri"/>
                <w:b w:val="0"/>
                <w:color w:val="111827"/>
                <w:sz w:val="17"/>
              </w:rPr>
              <w:t xml:space="preserve">, </w:t>
            </w:r>
            <w:r>
              <w:rPr>
                <w:rFonts w:ascii="Calibri" w:hAnsi="Calibri"/>
                <w:b w:val="0"/>
                <w:color w:val="111827"/>
                <w:sz w:val="17"/>
              </w:rPr>
              <w:t>tests/test_digital_vehicle_state.py</w:t>
            </w:r>
            <w:r>
              <w:rPr>
                <w:rFonts w:ascii="Calibri" w:hAnsi="Calibri"/>
                <w:b w:val="0"/>
                <w:color w:val="111827"/>
                <w:sz w:val="17"/>
              </w:rPr>
              <w:t>, and Volume II requirements/roadmap</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Test-run lifecycle and live updates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src/atep/test_runs/</w:t>
            </w:r>
            <w:r>
              <w:rPr>
                <w:rFonts w:ascii="Calibri" w:hAnsi="Calibri"/>
                <w:b w:val="0"/>
                <w:color w:val="111827"/>
                <w:sz w:val="17"/>
              </w:rPr>
              <w:t xml:space="preserve">, migration </w:t>
            </w:r>
            <w:r>
              <w:rPr>
                <w:rFonts w:ascii="Calibri" w:hAnsi="Calibri"/>
                <w:b w:val="0"/>
                <w:color w:val="111827"/>
                <w:sz w:val="17"/>
              </w:rPr>
              <w:t>0009_test_runs.py</w:t>
            </w:r>
            <w:r>
              <w:rPr>
                <w:rFonts w:ascii="Calibri" w:hAnsi="Calibri"/>
                <w:b w:val="0"/>
                <w:color w:val="111827"/>
                <w:sz w:val="17"/>
              </w:rPr>
              <w:t xml:space="preserve">, </w:t>
            </w:r>
            <w:r>
              <w:rPr>
                <w:rFonts w:ascii="Calibri" w:hAnsi="Calibri"/>
                <w:b w:val="0"/>
                <w:color w:val="111827"/>
                <w:sz w:val="17"/>
              </w:rPr>
              <w:t>tests/test_test_runs.py</w:t>
            </w:r>
            <w:r>
              <w:rPr>
                <w:rFonts w:ascii="Calibri" w:hAnsi="Calibri"/>
                <w:b w:val="0"/>
                <w:color w:val="111827"/>
                <w:sz w:val="17"/>
              </w:rPr>
              <w:t xml:space="preserve">, and the WebSocket path in </w:t>
            </w:r>
            <w:r>
              <w:rPr>
                <w:rFonts w:ascii="Calibri" w:hAnsi="Calibri"/>
                <w:b w:val="0"/>
                <w:color w:val="111827"/>
                <w:sz w:val="17"/>
              </w:rPr>
              <w:t>tests/integration/test_identity_flow.py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Environment profiles and TestRun snapshots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src/atep/environment_profiles/</w:t>
            </w:r>
            <w:r>
              <w:rPr>
                <w:rFonts w:ascii="Calibri" w:hAnsi="Calibri"/>
                <w:b w:val="0"/>
                <w:color w:val="111827"/>
                <w:sz w:val="17"/>
              </w:rPr>
              <w:t xml:space="preserve">, migration </w:t>
            </w:r>
            <w:r>
              <w:rPr>
                <w:rFonts w:ascii="Calibri" w:hAnsi="Calibri"/>
                <w:b w:val="0"/>
                <w:color w:val="111827"/>
                <w:sz w:val="17"/>
              </w:rPr>
              <w:t>0010_environment_profiles.py</w:t>
            </w:r>
            <w:r>
              <w:rPr>
                <w:rFonts w:ascii="Calibri" w:hAnsi="Calibri"/>
                <w:b w:val="0"/>
                <w:color w:val="111827"/>
                <w:sz w:val="17"/>
              </w:rPr>
              <w:t xml:space="preserve">, and </w:t>
            </w:r>
            <w:r>
              <w:rPr>
                <w:rFonts w:ascii="Calibri" w:hAnsi="Calibri"/>
                <w:b w:val="0"/>
                <w:color w:val="111827"/>
                <w:sz w:val="17"/>
              </w:rPr>
              <w:t>tests/test_environment_profiles.py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Persistent test-job scheduling</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src/atep/test_jobs/</w:t>
            </w:r>
            <w:r>
              <w:rPr>
                <w:rFonts w:ascii="Calibri" w:hAnsi="Calibri"/>
                <w:b w:val="0"/>
                <w:color w:val="111827"/>
                <w:sz w:val="17"/>
              </w:rPr>
              <w:t xml:space="preserve">, migration </w:t>
            </w:r>
            <w:r>
              <w:rPr>
                <w:rFonts w:ascii="Calibri" w:hAnsi="Calibri"/>
                <w:b w:val="0"/>
                <w:color w:val="111827"/>
                <w:sz w:val="17"/>
              </w:rPr>
              <w:t>0011_test_jobs.py</w:t>
            </w:r>
            <w:r>
              <w:rPr>
                <w:rFonts w:ascii="Calibri" w:hAnsi="Calibri"/>
                <w:b w:val="0"/>
                <w:color w:val="111827"/>
                <w:sz w:val="17"/>
              </w:rPr>
              <w:t xml:space="preserve">, </w:t>
            </w:r>
            <w:r>
              <w:rPr>
                <w:rFonts w:ascii="Calibri" w:hAnsi="Calibri"/>
                <w:b w:val="0"/>
                <w:color w:val="111827"/>
                <w:sz w:val="17"/>
              </w:rPr>
              <w:t>tests/test_test_jobs.py</w:t>
            </w:r>
            <w:r>
              <w:rPr>
                <w:rFonts w:ascii="Calibri" w:hAnsi="Calibri"/>
                <w:b w:val="0"/>
                <w:color w:val="111827"/>
                <w:sz w:val="17"/>
              </w:rPr>
              <w:t>, and the disposable integration scenario</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test-artifact storage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src/atep/artifacts/</w:t>
            </w:r>
            <w:r>
              <w:rPr>
                <w:rFonts w:ascii="Calibri" w:hAnsi="Calibri"/>
                <w:b w:val="0"/>
                <w:color w:val="111827"/>
                <w:sz w:val="17"/>
              </w:rPr>
              <w:t xml:space="preserve">, migration </w:t>
            </w:r>
            <w:r>
              <w:rPr>
                <w:rFonts w:ascii="Calibri" w:hAnsi="Calibri"/>
                <w:b w:val="0"/>
                <w:color w:val="111827"/>
                <w:sz w:val="17"/>
              </w:rPr>
              <w:t>0012_test_artifacts.py</w:t>
            </w:r>
            <w:r>
              <w:rPr>
                <w:rFonts w:ascii="Calibri" w:hAnsi="Calibri"/>
                <w:b w:val="0"/>
                <w:color w:val="111827"/>
                <w:sz w:val="17"/>
              </w:rPr>
              <w:t xml:space="preserve">, </w:t>
            </w:r>
            <w:r>
              <w:rPr>
                <w:rFonts w:ascii="Calibri" w:hAnsi="Calibri"/>
                <w:b w:val="0"/>
                <w:color w:val="111827"/>
                <w:sz w:val="17"/>
              </w:rPr>
              <w:t>tests/test_artifacts.py</w:t>
            </w:r>
            <w:r>
              <w:rPr>
                <w:rFonts w:ascii="Calibri" w:hAnsi="Calibri"/>
                <w:b w:val="0"/>
                <w:color w:val="111827"/>
                <w:sz w:val="17"/>
              </w:rPr>
              <w:t>, and multipart upload/download integration evidence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Android Vehicle Gateway, property sources, retry worker, operator evidence, and command executor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CarSystemUI_android/showcase/app/.../gateway/</w:t>
            </w:r>
            <w:r>
              <w:rPr>
                <w:rFonts w:ascii="Calibri" w:hAnsi="Calibri"/>
                <w:b w:val="0"/>
                <w:color w:val="111827"/>
                <w:sz w:val="17"/>
              </w:rPr>
              <w:t xml:space="preserve">, </w:t>
            </w:r>
            <w:r>
              <w:rPr>
                <w:rFonts w:ascii="Calibri" w:hAnsi="Calibri"/>
                <w:b w:val="0"/>
                <w:color w:val="111827"/>
                <w:sz w:val="17"/>
              </w:rPr>
              <w:t>showcase/app/.../vehicle/</w:t>
            </w:r>
            <w:r>
              <w:rPr>
                <w:rFonts w:ascii="Calibri" w:hAnsi="Calibri"/>
                <w:b w:val="0"/>
                <w:color w:val="111827"/>
                <w:sz w:val="17"/>
              </w:rPr>
              <w:t xml:space="preserve">, Android unit tests, </w:t>
            </w:r>
            <w:r>
              <w:rPr>
                <w:rFonts w:ascii="Calibri" w:hAnsi="Calibri"/>
                <w:b w:val="0"/>
                <w:color w:val="111827"/>
                <w:sz w:val="17"/>
              </w:rPr>
              <w:t>docs/ATEP_VEHICLE_GATEWAY.md</w:t>
            </w:r>
            <w:r>
              <w:rPr>
                <w:rFonts w:ascii="Calibri" w:hAnsi="Calibri"/>
                <w:b w:val="0"/>
                <w:color w:val="111827"/>
                <w:sz w:val="17"/>
              </w:rPr>
              <w:t xml:space="preserve">, and </w:t>
            </w:r>
            <w:r>
              <w:rPr>
                <w:rFonts w:ascii="Calibri" w:hAnsi="Calibri"/>
                <w:b w:val="0"/>
                <w:color w:val="111827"/>
                <w:sz w:val="17"/>
              </w:rPr>
              <w:t>docs/TEST_CASE_CT_SHOW_006.md</w:t>
            </w:r>
            <w:r>
              <w:rPr>
                <w:rFonts w:ascii="Calibri" w:hAnsi="Calibri"/>
                <w:b w:val="0"/>
                <w:color w:val="111827"/>
                <w:sz w:val="17"/>
              </w:rPr>
              <w:t xml:space="preserve"> through </w:t>
            </w:r>
            <w:r>
              <w:rPr>
                <w:rFonts w:ascii="Calibri" w:hAnsi="Calibri"/>
                <w:b w:val="0"/>
                <w:color w:val="111827"/>
                <w:sz w:val="17"/>
              </w:rPr>
              <w:t>docs/TEST_CASE_CT_SHOW_010.md</w:t>
            </w:r>
            <w:r>
              <w:rPr>
                <w:rFonts w:ascii="Calibri" w:hAnsi="Calibri"/>
                <w:b w:val="0"/>
                <w:color w:val="111827"/>
                <w:sz w:val="17"/>
              </w:rPr>
              <w:t xml:space="preserve"> in the companion repository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audit model, query/export APIs, and recorder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src/atep/audit/</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Event outbox and worker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src/atep/events/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Database migrations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migrations/versions/0001_core_platform.py</w:t>
            </w:r>
            <w:r>
              <w:rPr>
                <w:rFonts w:ascii="Calibri" w:hAnsi="Calibri"/>
                <w:b w:val="0"/>
                <w:color w:val="111827"/>
                <w:sz w:val="17"/>
              </w:rPr>
              <w:t xml:space="preserve"> through </w:t>
            </w:r>
            <w:r>
              <w:rPr>
                <w:rFonts w:ascii="Calibri" w:hAnsi="Calibri"/>
                <w:b w:val="0"/>
                <w:color w:val="111827"/>
                <w:sz w:val="17"/>
              </w:rPr>
              <w:t>0014_deterministic_vehicle_simulation.py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Refresh-session implementation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src/atep/identity/sessions.py</w:t>
            </w:r>
            <w:r>
              <w:rPr>
                <w:rFonts w:ascii="Calibri" w:hAnsi="Calibri"/>
                <w:b w:val="0"/>
                <w:color w:val="111827"/>
                <w:sz w:val="17"/>
              </w:rPr>
              <w:t>, identity models, schemas, and router</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Local service topology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compose.yaml</w:t>
            </w:r>
            <w:r>
              <w:rPr>
                <w:rFonts w:ascii="Calibri" w:hAnsi="Calibri"/>
                <w:b w:val="0"/>
                <w:color w:val="111827"/>
                <w:sz w:val="17"/>
              </w:rPr>
              <w:t xml:space="preserve"> and </w:t>
            </w:r>
            <w:r>
              <w:rPr>
                <w:rFonts w:ascii="Calibri" w:hAnsi="Calibri"/>
                <w:b w:val="0"/>
                <w:color w:val="111827"/>
                <w:sz w:val="17"/>
              </w:rPr>
              <w:t>Dockerfile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Optional observability topology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compose.observability.yaml</w:t>
            </w:r>
            <w:r>
              <w:rPr>
                <w:rFonts w:ascii="Calibri" w:hAnsi="Calibri"/>
                <w:b w:val="0"/>
                <w:color w:val="111827"/>
                <w:sz w:val="17"/>
              </w:rPr>
              <w:t xml:space="preserve">, </w:t>
            </w:r>
            <w:r>
              <w:rPr>
                <w:rFonts w:ascii="Calibri" w:hAnsi="Calibri"/>
                <w:b w:val="0"/>
                <w:color w:val="111827"/>
                <w:sz w:val="17"/>
              </w:rPr>
              <w:t>deploy/observability/</w:t>
            </w:r>
            <w:r>
              <w:rPr>
                <w:rFonts w:ascii="Calibri" w:hAnsi="Calibri"/>
                <w:b w:val="0"/>
                <w:color w:val="111827"/>
                <w:sz w:val="17"/>
              </w:rPr>
              <w:t xml:space="preserve">, </w:t>
            </w:r>
            <w:r>
              <w:rPr>
                <w:rFonts w:ascii="Calibri" w:hAnsi="Calibri"/>
                <w:b w:val="0"/>
                <w:color w:val="111827"/>
                <w:sz w:val="17"/>
              </w:rPr>
              <w:t>src/atep/core/observability.py</w:t>
            </w:r>
            <w:r>
              <w:rPr>
                <w:rFonts w:ascii="Calibri" w:hAnsi="Calibri"/>
                <w:b w:val="0"/>
                <w:color w:val="111827"/>
                <w:sz w:val="17"/>
              </w:rPr>
              <w:t xml:space="preserve">, and </w:t>
            </w:r>
            <w:r>
              <w:rPr>
                <w:rFonts w:ascii="Calibri" w:hAnsi="Calibri"/>
                <w:b w:val="0"/>
                <w:color w:val="111827"/>
                <w:sz w:val="17"/>
              </w:rPr>
              <w:t>docs/observability.md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Dependency and storage telemetry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src/atep/api/health.py</w:t>
            </w:r>
            <w:r>
              <w:rPr>
                <w:rFonts w:ascii="Calibri" w:hAnsi="Calibri"/>
                <w:b w:val="0"/>
                <w:color w:val="111827"/>
                <w:sz w:val="17"/>
              </w:rPr>
              <w:t xml:space="preserve">, </w:t>
            </w:r>
            <w:r>
              <w:rPr>
                <w:rFonts w:ascii="Calibri" w:hAnsi="Calibri"/>
                <w:b w:val="0"/>
                <w:color w:val="111827"/>
                <w:sz w:val="17"/>
              </w:rPr>
              <w:t>src/atep/artifacts/storage.py</w:t>
            </w:r>
            <w:r>
              <w:rPr>
                <w:rFonts w:ascii="Calibri" w:hAnsi="Calibri"/>
                <w:b w:val="0"/>
                <w:color w:val="111827"/>
                <w:sz w:val="17"/>
              </w:rPr>
              <w:t xml:space="preserve">, </w:t>
            </w:r>
            <w:r>
              <w:rPr>
                <w:rFonts w:ascii="Calibri" w:hAnsi="Calibri"/>
                <w:b w:val="0"/>
                <w:color w:val="111827"/>
                <w:sz w:val="17"/>
              </w:rPr>
              <w:t>tests/test_dependency_storage_observability.py</w:t>
            </w:r>
            <w:r>
              <w:rPr>
                <w:rFonts w:ascii="Calibri" w:hAnsi="Calibri"/>
                <w:b w:val="0"/>
                <w:color w:val="111827"/>
                <w:sz w:val="17"/>
              </w:rPr>
              <w:t>, alert rules, and disposable scrape evidence</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Disposable integration topology and runner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compose.integration.yaml</w:t>
            </w:r>
            <w:r>
              <w:rPr>
                <w:rFonts w:ascii="Calibri" w:hAnsi="Calibri"/>
                <w:b w:val="0"/>
                <w:color w:val="111827"/>
                <w:sz w:val="17"/>
              </w:rPr>
              <w:t xml:space="preserve"> and </w:t>
            </w:r>
            <w:r>
              <w:rPr>
                <w:rFonts w:ascii="Calibri" w:hAnsi="Calibri"/>
                <w:b w:val="0"/>
                <w:color w:val="111827"/>
                <w:sz w:val="17"/>
              </w:rPr>
              <w:t>tools/run_integration_tests.ps1</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Black-box integration scenario</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tests/integration/test_identity_flow.py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Continuous integration workflows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.github/workflows/integration.yml</w:t>
            </w:r>
            <w:r>
              <w:rPr>
                <w:rFonts w:ascii="Calibri" w:hAnsi="Calibri"/>
                <w:b w:val="0"/>
                <w:color w:val="111827"/>
                <w:sz w:val="17"/>
              </w:rPr>
              <w:t xml:space="preserve">, </w:t>
            </w:r>
            <w:r>
              <w:rPr>
                <w:rFonts w:ascii="Calibri" w:hAnsi="Calibri"/>
                <w:b w:val="0"/>
                <w:color w:val="111827"/>
                <w:sz w:val="17"/>
              </w:rPr>
              <w:t>.github/workflows/security.yml</w:t>
            </w:r>
            <w:r>
              <w:rPr>
                <w:rFonts w:ascii="Calibri" w:hAnsi="Calibri"/>
                <w:b w:val="0"/>
                <w:color w:val="111827"/>
                <w:sz w:val="17"/>
              </w:rPr>
              <w:t xml:space="preserve">, </w:t>
            </w:r>
            <w:r>
              <w:rPr>
                <w:rFonts w:ascii="Calibri" w:hAnsi="Calibri"/>
                <w:b w:val="0"/>
                <w:color w:val="111827"/>
                <w:sz w:val="17"/>
              </w:rPr>
              <w:t>.github/workflows/release.yml</w:t>
            </w:r>
            <w:r>
              <w:rPr>
                <w:rFonts w:ascii="Calibri" w:hAnsi="Calibri"/>
                <w:b w:val="0"/>
                <w:color w:val="111827"/>
                <w:sz w:val="17"/>
              </w:rPr>
              <w:t xml:space="preserve">, </w:t>
            </w:r>
            <w:r>
              <w:rPr>
                <w:rFonts w:ascii="Calibri" w:hAnsi="Calibri"/>
                <w:b w:val="0"/>
                <w:color w:val="111827"/>
                <w:sz w:val="17"/>
              </w:rPr>
              <w:t>.github/workflows/reusable-release-builder.yml</w:t>
            </w:r>
            <w:r>
              <w:rPr>
                <w:rFonts w:ascii="Calibri" w:hAnsi="Calibri"/>
                <w:b w:val="0"/>
                <w:color w:val="111827"/>
                <w:sz w:val="17"/>
              </w:rPr>
              <w:t xml:space="preserve">, and </w:t>
            </w:r>
            <w:r>
              <w:rPr>
                <w:rFonts w:ascii="Calibri" w:hAnsi="Calibri"/>
                <w:b w:val="0"/>
                <w:color w:val="111827"/>
                <w:sz w:val="17"/>
              </w:rPr>
              <w:t>.github/workflows/promotion.yml</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Supply-chain controls and evidence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requirements.lock</w:t>
            </w:r>
            <w:r>
              <w:rPr>
                <w:rFonts w:ascii="Calibri" w:hAnsi="Calibri"/>
                <w:b w:val="0"/>
                <w:color w:val="111827"/>
                <w:sz w:val="17"/>
              </w:rPr>
              <w:t xml:space="preserve">, </w:t>
            </w:r>
            <w:r>
              <w:rPr>
                <w:rFonts w:ascii="Calibri" w:hAnsi="Calibri"/>
                <w:b w:val="0"/>
                <w:color w:val="111827"/>
                <w:sz w:val="17"/>
              </w:rPr>
              <w:t>requirements-dev.lock</w:t>
            </w:r>
            <w:r>
              <w:rPr>
                <w:rFonts w:ascii="Calibri" w:hAnsi="Calibri"/>
                <w:b w:val="0"/>
                <w:color w:val="111827"/>
                <w:sz w:val="17"/>
              </w:rPr>
              <w:t xml:space="preserve">, </w:t>
            </w:r>
            <w:r>
              <w:rPr>
                <w:rFonts w:ascii="Calibri" w:hAnsi="Calibri"/>
                <w:b w:val="0"/>
                <w:color w:val="111827"/>
                <w:sz w:val="17"/>
              </w:rPr>
              <w:t>Dockerfile</w:t>
            </w:r>
            <w:r>
              <w:rPr>
                <w:rFonts w:ascii="Calibri" w:hAnsi="Calibri"/>
                <w:b w:val="0"/>
                <w:color w:val="111827"/>
                <w:sz w:val="17"/>
              </w:rPr>
              <w:t xml:space="preserve">, </w:t>
            </w:r>
            <w:r>
              <w:rPr>
                <w:rFonts w:ascii="Calibri" w:hAnsi="Calibri"/>
                <w:b w:val="0"/>
                <w:color w:val="111827"/>
                <w:sz w:val="17"/>
              </w:rPr>
              <w:t>.grype.yaml</w:t>
            </w:r>
            <w:r>
              <w:rPr>
                <w:rFonts w:ascii="Calibri" w:hAnsi="Calibri"/>
                <w:b w:val="0"/>
                <w:color w:val="111827"/>
                <w:sz w:val="17"/>
              </w:rPr>
              <w:t xml:space="preserve">, </w:t>
            </w:r>
            <w:r>
              <w:rPr>
                <w:rFonts w:ascii="Calibri" w:hAnsi="Calibri"/>
                <w:b w:val="0"/>
                <w:color w:val="111827"/>
                <w:sz w:val="17"/>
              </w:rPr>
              <w:t>.github/dependabot.yml</w:t>
            </w:r>
            <w:r>
              <w:rPr>
                <w:rFonts w:ascii="Calibri" w:hAnsi="Calibri"/>
                <w:b w:val="0"/>
                <w:color w:val="111827"/>
                <w:sz w:val="17"/>
              </w:rPr>
              <w:t xml:space="preserve">, </w:t>
            </w:r>
            <w:r>
              <w:rPr>
                <w:rFonts w:ascii="Calibri" w:hAnsi="Calibri"/>
                <w:b w:val="0"/>
                <w:color w:val="111827"/>
                <w:sz w:val="17"/>
              </w:rPr>
              <w:t>.github/workflows/security.yml</w:t>
            </w:r>
            <w:r>
              <w:rPr>
                <w:rFonts w:ascii="Calibri" w:hAnsi="Calibri"/>
                <w:b w:val="0"/>
                <w:color w:val="111827"/>
                <w:sz w:val="17"/>
              </w:rPr>
              <w:t xml:space="preserve">, </w:t>
            </w:r>
            <w:r>
              <w:rPr>
                <w:rFonts w:ascii="Calibri" w:hAnsi="Calibri"/>
                <w:b w:val="0"/>
                <w:color w:val="111827"/>
                <w:sz w:val="17"/>
              </w:rPr>
              <w:t>docs/software-supply-chain-security.md</w:t>
            </w:r>
            <w:r>
              <w:rPr>
                <w:rFonts w:ascii="Calibri" w:hAnsi="Calibri"/>
                <w:b w:val="0"/>
                <w:color w:val="111827"/>
                <w:sz w:val="17"/>
              </w:rPr>
              <w:t xml:space="preserve">, and </w:t>
            </w:r>
            <w:r>
              <w:rPr>
                <w:rFonts w:ascii="Calibri" w:hAnsi="Calibri"/>
                <w:b w:val="0"/>
                <w:color w:val="111827"/>
                <w:sz w:val="17"/>
              </w:rPr>
              <w:t>tests/test_supply_chain_security.py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Kubernetes deployment baseline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deploy/kubernetes/</w:t>
            </w:r>
            <w:r>
              <w:rPr>
                <w:rFonts w:ascii="Calibri" w:hAnsi="Calibri"/>
                <w:b w:val="0"/>
                <w:color w:val="111827"/>
                <w:sz w:val="17"/>
              </w:rPr>
              <w:t xml:space="preserve">, </w:t>
            </w:r>
            <w:r>
              <w:rPr>
                <w:rFonts w:ascii="Calibri" w:hAnsi="Calibri"/>
                <w:b w:val="0"/>
                <w:color w:val="111827"/>
                <w:sz w:val="17"/>
              </w:rPr>
              <w:t>deploy/kubernetes/README.md</w:t>
            </w:r>
            <w:r>
              <w:rPr>
                <w:rFonts w:ascii="Calibri" w:hAnsi="Calibri"/>
                <w:b w:val="0"/>
                <w:color w:val="111827"/>
                <w:sz w:val="17"/>
              </w:rPr>
              <w:t xml:space="preserve">, and </w:t>
            </w:r>
            <w:r>
              <w:rPr>
                <w:rFonts w:ascii="Calibri" w:hAnsi="Calibri"/>
                <w:b w:val="0"/>
                <w:color w:val="111827"/>
                <w:sz w:val="17"/>
              </w:rPr>
              <w:t>tests/test_kubernetes_manifests.py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SPIFFE/XFCC workload identity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src/atep/registry/workload_identity.py</w:t>
            </w:r>
            <w:r>
              <w:rPr>
                <w:rFonts w:ascii="Calibri" w:hAnsi="Calibri"/>
                <w:b w:val="0"/>
                <w:color w:val="111827"/>
                <w:sz w:val="17"/>
              </w:rPr>
              <w:t xml:space="preserve">, </w:t>
            </w:r>
            <w:r>
              <w:rPr>
                <w:rFonts w:ascii="Calibri" w:hAnsi="Calibri"/>
                <w:b w:val="0"/>
                <w:color w:val="111827"/>
                <w:sz w:val="17"/>
              </w:rPr>
              <w:t>tests/test_workload_identity.py</w:t>
            </w:r>
            <w:r>
              <w:rPr>
                <w:rFonts w:ascii="Calibri" w:hAnsi="Calibri"/>
                <w:b w:val="0"/>
                <w:color w:val="111827"/>
                <w:sz w:val="17"/>
              </w:rPr>
              <w:t xml:space="preserve">, </w:t>
            </w:r>
            <w:r>
              <w:rPr>
                <w:rFonts w:ascii="Calibri" w:hAnsi="Calibri"/>
                <w:b w:val="0"/>
                <w:color w:val="111827"/>
                <w:sz w:val="17"/>
              </w:rPr>
              <w:t>docs/workload-identity.md</w:t>
            </w:r>
            <w:r>
              <w:rPr>
                <w:rFonts w:ascii="Calibri" w:hAnsi="Calibri"/>
                <w:b w:val="0"/>
                <w:color w:val="111827"/>
                <w:sz w:val="17"/>
              </w:rPr>
              <w:t>, configuration examples, and OpenAPI contract tests</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PostgreSQL backup and restore drill</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tools/run_postgres_restore_drill.py</w:t>
            </w:r>
            <w:r>
              <w:rPr>
                <w:rFonts w:ascii="Calibri" w:hAnsi="Calibri"/>
                <w:b w:val="0"/>
                <w:color w:val="111827"/>
                <w:sz w:val="17"/>
              </w:rPr>
              <w:t xml:space="preserve">, </w:t>
            </w:r>
            <w:r>
              <w:rPr>
                <w:rFonts w:ascii="Calibri" w:hAnsi="Calibri"/>
                <w:b w:val="0"/>
                <w:color w:val="111827"/>
                <w:sz w:val="17"/>
              </w:rPr>
              <w:t>tests/test_disaster_recovery.py</w:t>
            </w:r>
            <w:r>
              <w:rPr>
                <w:rFonts w:ascii="Calibri" w:hAnsi="Calibri"/>
                <w:b w:val="0"/>
                <w:color w:val="111827"/>
                <w:sz w:val="17"/>
              </w:rPr>
              <w:t xml:space="preserve">, </w:t>
            </w:r>
            <w:r>
              <w:rPr>
                <w:rFonts w:ascii="Calibri" w:hAnsi="Calibri"/>
                <w:b w:val="0"/>
                <w:color w:val="111827"/>
                <w:sz w:val="17"/>
              </w:rPr>
              <w:t>.github/workflows/integration.yml</w:t>
            </w:r>
            <w:r>
              <w:rPr>
                <w:rFonts w:ascii="Calibri" w:hAnsi="Calibri"/>
                <w:b w:val="0"/>
                <w:color w:val="111827"/>
                <w:sz w:val="17"/>
              </w:rPr>
              <w:t xml:space="preserve">, and </w:t>
            </w:r>
            <w:r>
              <w:rPr>
                <w:rFonts w:ascii="Calibri" w:hAnsi="Calibri"/>
                <w:b w:val="0"/>
                <w:color w:val="111827"/>
                <w:sz w:val="17"/>
              </w:rPr>
              <w:t>docs/disaster-recovery.md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Release promotion validation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tools/build_promotion_evidence.py</w:t>
            </w:r>
            <w:r>
              <w:rPr>
                <w:rFonts w:ascii="Calibri" w:hAnsi="Calibri"/>
                <w:b w:val="0"/>
                <w:color w:val="111827"/>
                <w:sz w:val="17"/>
              </w:rPr>
              <w:t xml:space="preserve">, </w:t>
            </w:r>
            <w:r>
              <w:rPr>
                <w:rFonts w:ascii="Calibri" w:hAnsi="Calibri"/>
                <w:b w:val="0"/>
                <w:color w:val="111827"/>
                <w:sz w:val="17"/>
              </w:rPr>
              <w:t>tests/test_release_promotion.py</w:t>
            </w:r>
            <w:r>
              <w:rPr>
                <w:rFonts w:ascii="Calibri" w:hAnsi="Calibri"/>
                <w:b w:val="0"/>
                <w:color w:val="111827"/>
                <w:sz w:val="17"/>
              </w:rPr>
              <w:t xml:space="preserve">, </w:t>
            </w:r>
            <w:r>
              <w:rPr>
                <w:rFonts w:ascii="Calibri" w:hAnsi="Calibri"/>
                <w:b w:val="0"/>
                <w:color w:val="111827"/>
                <w:sz w:val="17"/>
              </w:rPr>
              <w:t>.github/workflows/promotion.yml</w:t>
            </w:r>
            <w:r>
              <w:rPr>
                <w:rFonts w:ascii="Calibri" w:hAnsi="Calibri"/>
                <w:b w:val="0"/>
                <w:color w:val="111827"/>
                <w:sz w:val="17"/>
              </w:rPr>
              <w:t xml:space="preserve">, and </w:t>
            </w:r>
            <w:r>
              <w:rPr>
                <w:rFonts w:ascii="Calibri" w:hAnsi="Calibri"/>
                <w:b w:val="0"/>
                <w:color w:val="111827"/>
                <w:sz w:val="17"/>
              </w:rPr>
              <w:t>docs/release-promotion.md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Signed release provenance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tools/build_release_evidence.py</w:t>
            </w:r>
            <w:r>
              <w:rPr>
                <w:rFonts w:ascii="Calibri" w:hAnsi="Calibri"/>
                <w:b w:val="0"/>
                <w:color w:val="111827"/>
                <w:sz w:val="17"/>
              </w:rPr>
              <w:t xml:space="preserve">, </w:t>
            </w:r>
            <w:r>
              <w:rPr>
                <w:rFonts w:ascii="Calibri" w:hAnsi="Calibri"/>
                <w:b w:val="0"/>
                <w:color w:val="111827"/>
                <w:sz w:val="17"/>
              </w:rPr>
              <w:t>tests/test_release_provenance.py</w:t>
            </w:r>
            <w:r>
              <w:rPr>
                <w:rFonts w:ascii="Calibri" w:hAnsi="Calibri"/>
                <w:b w:val="0"/>
                <w:color w:val="111827"/>
                <w:sz w:val="17"/>
              </w:rPr>
              <w:t xml:space="preserve">, </w:t>
            </w:r>
            <w:r>
              <w:rPr>
                <w:rFonts w:ascii="Calibri" w:hAnsi="Calibri"/>
                <w:b w:val="0"/>
                <w:color w:val="111827"/>
                <w:sz w:val="17"/>
              </w:rPr>
              <w:t>.github/workflows/release.yml</w:t>
            </w:r>
            <w:r>
              <w:rPr>
                <w:rFonts w:ascii="Calibri" w:hAnsi="Calibri"/>
                <w:b w:val="0"/>
                <w:color w:val="111827"/>
                <w:sz w:val="17"/>
              </w:rPr>
              <w:t xml:space="preserve">, </w:t>
            </w:r>
            <w:r>
              <w:rPr>
                <w:rFonts w:ascii="Calibri" w:hAnsi="Calibri"/>
                <w:b w:val="0"/>
                <w:color w:val="111827"/>
                <w:sz w:val="17"/>
              </w:rPr>
              <w:t>.github/workflows/reusable-release-builder.yml</w:t>
            </w:r>
            <w:r>
              <w:rPr>
                <w:rFonts w:ascii="Calibri" w:hAnsi="Calibri"/>
                <w:b w:val="0"/>
                <w:color w:val="111827"/>
                <w:sz w:val="17"/>
              </w:rPr>
              <w:t xml:space="preserve">, </w:t>
            </w:r>
            <w:r>
              <w:rPr>
                <w:rFonts w:ascii="Calibri" w:hAnsi="Calibri"/>
                <w:b w:val="0"/>
                <w:color w:val="111827"/>
                <w:sz w:val="17"/>
              </w:rPr>
              <w:t>Dockerfile</w:t>
            </w:r>
            <w:r>
              <w:rPr>
                <w:rFonts w:ascii="Calibri" w:hAnsi="Calibri"/>
                <w:b w:val="0"/>
                <w:color w:val="111827"/>
                <w:sz w:val="17"/>
              </w:rPr>
              <w:t xml:space="preserve">, and </w:t>
            </w:r>
            <w:r>
              <w:rPr>
                <w:rFonts w:ascii="Calibri" w:hAnsi="Calibri"/>
                <w:b w:val="0"/>
                <w:color w:val="111827"/>
                <w:sz w:val="17"/>
              </w:rPr>
              <w:t>docs/release-provenance.md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Release evidence lifecycle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tools/build_release_archive_manifest.py</w:t>
            </w:r>
            <w:r>
              <w:rPr>
                <w:rFonts w:ascii="Calibri" w:hAnsi="Calibri"/>
                <w:b w:val="0"/>
                <w:color w:val="111827"/>
                <w:sz w:val="17"/>
              </w:rPr>
              <w:t xml:space="preserve">, </w:t>
            </w:r>
            <w:r>
              <w:rPr>
                <w:rFonts w:ascii="Calibri" w:hAnsi="Calibri"/>
                <w:b w:val="0"/>
                <w:color w:val="111827"/>
                <w:sz w:val="17"/>
              </w:rPr>
              <w:t>tests/test_release_archive.py</w:t>
            </w:r>
            <w:r>
              <w:rPr>
                <w:rFonts w:ascii="Calibri" w:hAnsi="Calibri"/>
                <w:b w:val="0"/>
                <w:color w:val="111827"/>
                <w:sz w:val="17"/>
              </w:rPr>
              <w:t xml:space="preserve">, </w:t>
            </w:r>
            <w:r>
              <w:rPr>
                <w:rFonts w:ascii="Calibri" w:hAnsi="Calibri"/>
                <w:b w:val="0"/>
                <w:color w:val="111827"/>
                <w:sz w:val="17"/>
              </w:rPr>
              <w:t>.github/workflows/reusable-release-builder.yml</w:t>
            </w:r>
            <w:r>
              <w:rPr>
                <w:rFonts w:ascii="Calibri" w:hAnsi="Calibri"/>
                <w:b w:val="0"/>
                <w:color w:val="111827"/>
                <w:sz w:val="17"/>
              </w:rPr>
              <w:t xml:space="preserve">, and </w:t>
            </w:r>
            <w:r>
              <w:rPr>
                <w:rFonts w:ascii="Calibri" w:hAnsi="Calibri"/>
                <w:b w:val="0"/>
                <w:color w:val="111827"/>
                <w:sz w:val="17"/>
              </w:rPr>
              <w:t>docs/release-evidence-lifecycle.md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Sealed archive and provider contract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tools/seal_release_archive.py</w:t>
            </w:r>
            <w:r>
              <w:rPr>
                <w:rFonts w:ascii="Calibri" w:hAnsi="Calibri"/>
                <w:b w:val="0"/>
                <w:color w:val="111827"/>
                <w:sz w:val="17"/>
              </w:rPr>
              <w:t xml:space="preserve">, </w:t>
            </w:r>
            <w:r>
              <w:rPr>
                <w:rFonts w:ascii="Calibri" w:hAnsi="Calibri"/>
                <w:b w:val="0"/>
                <w:color w:val="111827"/>
                <w:sz w:val="17"/>
              </w:rPr>
              <w:t>tests/test_release_archive.py</w:t>
            </w:r>
            <w:r>
              <w:rPr>
                <w:rFonts w:ascii="Calibri" w:hAnsi="Calibri"/>
                <w:b w:val="0"/>
                <w:color w:val="111827"/>
                <w:sz w:val="17"/>
              </w:rPr>
              <w:t xml:space="preserve">, </w:t>
            </w:r>
            <w:r>
              <w:rPr>
                <w:rFonts w:ascii="Calibri" w:hAnsi="Calibri"/>
                <w:b w:val="0"/>
                <w:color w:val="111827"/>
                <w:sz w:val="17"/>
              </w:rPr>
              <w:t>.github/workflows/reusable-release-builder.yml</w:t>
            </w:r>
            <w:r>
              <w:rPr>
                <w:rFonts w:ascii="Calibri" w:hAnsi="Calibri"/>
                <w:b w:val="0"/>
                <w:color w:val="111827"/>
                <w:sz w:val="17"/>
              </w:rPr>
              <w:t xml:space="preserve">, and </w:t>
            </w:r>
            <w:r>
              <w:rPr>
                <w:rFonts w:ascii="Calibri" w:hAnsi="Calibri"/>
                <w:b w:val="0"/>
                <w:color w:val="111827"/>
                <w:sz w:val="17"/>
              </w:rPr>
              <w:t>docs/release-archive-provider-contract.md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Immutable provider export gate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tools/validate_archive_export.py</w:t>
            </w:r>
            <w:r>
              <w:rPr>
                <w:rFonts w:ascii="Calibri" w:hAnsi="Calibri"/>
                <w:b w:val="0"/>
                <w:color w:val="111827"/>
                <w:sz w:val="17"/>
              </w:rPr>
              <w:t xml:space="preserve">, </w:t>
            </w:r>
            <w:r>
              <w:rPr>
                <w:rFonts w:ascii="Calibri" w:hAnsi="Calibri"/>
                <w:b w:val="0"/>
                <w:color w:val="111827"/>
                <w:sz w:val="17"/>
              </w:rPr>
              <w:t>tests/test_release_archive.py</w:t>
            </w:r>
            <w:r>
              <w:rPr>
                <w:rFonts w:ascii="Calibri" w:hAnsi="Calibri"/>
                <w:b w:val="0"/>
                <w:color w:val="111827"/>
                <w:sz w:val="17"/>
              </w:rPr>
              <w:t xml:space="preserve">, and </w:t>
            </w:r>
            <w:r>
              <w:rPr>
                <w:rFonts w:ascii="Calibri" w:hAnsi="Calibri"/>
                <w:b w:val="0"/>
                <w:color w:val="111827"/>
                <w:sz w:val="17"/>
              </w:rPr>
              <w:t>docs/release-archive-provider-contract.md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AWS S3 Object Lock adapter</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tools/export_archive_to_s3.py</w:t>
            </w:r>
            <w:r>
              <w:rPr>
                <w:rFonts w:ascii="Calibri" w:hAnsi="Calibri"/>
                <w:b w:val="0"/>
                <w:color w:val="111827"/>
                <w:sz w:val="17"/>
              </w:rPr>
              <w:t xml:space="preserve">, </w:t>
            </w:r>
            <w:r>
              <w:rPr>
                <w:rFonts w:ascii="Calibri" w:hAnsi="Calibri"/>
                <w:b w:val="0"/>
                <w:color w:val="111827"/>
                <w:sz w:val="17"/>
              </w:rPr>
              <w:t>tests/test_s3_archive_export.py</w:t>
            </w:r>
            <w:r>
              <w:rPr>
                <w:rFonts w:ascii="Calibri" w:hAnsi="Calibri"/>
                <w:b w:val="0"/>
                <w:color w:val="111827"/>
                <w:sz w:val="17"/>
              </w:rPr>
              <w:t xml:space="preserve">, </w:t>
            </w:r>
            <w:r>
              <w:rPr>
                <w:rFonts w:ascii="Calibri" w:hAnsi="Calibri"/>
                <w:b w:val="0"/>
                <w:color w:val="111827"/>
                <w:sz w:val="17"/>
              </w:rPr>
              <w:t>docs/aws-s3-object-lock-adapter.md</w:t>
            </w:r>
            <w:r>
              <w:rPr>
                <w:rFonts w:ascii="Calibri" w:hAnsi="Calibri"/>
                <w:b w:val="0"/>
                <w:color w:val="111827"/>
                <w:sz w:val="17"/>
              </w:rPr>
              <w:t>, and the hash-locked Boto3 dependency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AWS archive Terraform foundation</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deploy/terraform/aws-archive-foundation/</w:t>
            </w:r>
            <w:r>
              <w:rPr>
                <w:rFonts w:ascii="Calibri" w:hAnsi="Calibri"/>
                <w:b w:val="0"/>
                <w:color w:val="111827"/>
                <w:sz w:val="17"/>
              </w:rPr>
              <w:t xml:space="preserve">, </w:t>
            </w:r>
            <w:r>
              <w:rPr>
                <w:rFonts w:ascii="Calibri" w:hAnsi="Calibri"/>
                <w:b w:val="0"/>
                <w:color w:val="111827"/>
                <w:sz w:val="17"/>
              </w:rPr>
              <w:t>.terraform.lock.hcl</w:t>
            </w:r>
            <w:r>
              <w:rPr>
                <w:rFonts w:ascii="Calibri" w:hAnsi="Calibri"/>
                <w:b w:val="0"/>
                <w:color w:val="111827"/>
                <w:sz w:val="17"/>
              </w:rPr>
              <w:t xml:space="preserve">, </w:t>
            </w:r>
            <w:r>
              <w:rPr>
                <w:rFonts w:ascii="Calibri" w:hAnsi="Calibri"/>
                <w:b w:val="0"/>
                <w:color w:val="111827"/>
                <w:sz w:val="17"/>
              </w:rPr>
              <w:t>tests/test_terraform_archive_foundation.py</w:t>
            </w:r>
            <w:r>
              <w:rPr>
                <w:rFonts w:ascii="Calibri" w:hAnsi="Calibri"/>
                <w:b w:val="0"/>
                <w:color w:val="111827"/>
                <w:sz w:val="17"/>
              </w:rPr>
              <w:t xml:space="preserve">, </w:t>
            </w:r>
            <w:r>
              <w:rPr>
                <w:rFonts w:ascii="Calibri" w:hAnsi="Calibri"/>
                <w:b w:val="0"/>
                <w:color w:val="111827"/>
                <w:sz w:val="17"/>
              </w:rPr>
              <w:t>.github/workflows/security.yml</w:t>
            </w:r>
            <w:r>
              <w:rPr>
                <w:rFonts w:ascii="Calibri" w:hAnsi="Calibri"/>
                <w:b w:val="0"/>
                <w:color w:val="111827"/>
                <w:sz w:val="17"/>
              </w:rPr>
              <w:t xml:space="preserve">, and </w:t>
            </w:r>
            <w:r>
              <w:rPr>
                <w:rFonts w:ascii="Calibri" w:hAnsi="Calibri"/>
                <w:b w:val="0"/>
                <w:color w:val="111827"/>
                <w:sz w:val="17"/>
              </w:rPr>
              <w:t>.github/dependabot.yml</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AWS archive foundation audit</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tools/audit_aws_archive_foundation.py</w:t>
            </w:r>
            <w:r>
              <w:rPr>
                <w:rFonts w:ascii="Calibri" w:hAnsi="Calibri"/>
                <w:b w:val="0"/>
                <w:color w:val="111827"/>
                <w:sz w:val="17"/>
              </w:rPr>
              <w:t xml:space="preserve">, </w:t>
            </w:r>
            <w:r>
              <w:rPr>
                <w:rFonts w:ascii="Calibri" w:hAnsi="Calibri"/>
                <w:b w:val="0"/>
                <w:color w:val="111827"/>
                <w:sz w:val="17"/>
              </w:rPr>
              <w:t>tests/test_aws_archive_foundation_audit.py</w:t>
            </w:r>
            <w:r>
              <w:rPr>
                <w:rFonts w:ascii="Calibri" w:hAnsi="Calibri"/>
                <w:b w:val="0"/>
                <w:color w:val="111827"/>
                <w:sz w:val="17"/>
              </w:rPr>
              <w:t xml:space="preserve">, and </w:t>
            </w:r>
            <w:r>
              <w:rPr>
                <w:rFonts w:ascii="Calibri" w:hAnsi="Calibri"/>
                <w:b w:val="0"/>
                <w:color w:val="111827"/>
                <w:sz w:val="17"/>
              </w:rPr>
              <w:t>docs/aws-archive-foundation-audit.md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Automated tests</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tests/test_security.py</w:t>
            </w:r>
            <w:r>
              <w:rPr>
                <w:rFonts w:ascii="Calibri" w:hAnsi="Calibri"/>
                <w:b w:val="0"/>
                <w:color w:val="111827"/>
                <w:sz w:val="17"/>
              </w:rPr>
              <w:t xml:space="preserve">, </w:t>
            </w:r>
            <w:r>
              <w:rPr>
                <w:rFonts w:ascii="Calibri" w:hAnsi="Calibri"/>
                <w:b w:val="0"/>
                <w:color w:val="111827"/>
                <w:sz w:val="17"/>
              </w:rPr>
              <w:t>test_identity.py</w:t>
            </w:r>
            <w:r>
              <w:rPr>
                <w:rFonts w:ascii="Calibri" w:hAnsi="Calibri"/>
                <w:b w:val="0"/>
                <w:color w:val="111827"/>
                <w:sz w:val="17"/>
              </w:rPr>
              <w:t xml:space="preserve">, </w:t>
            </w:r>
            <w:r>
              <w:rPr>
                <w:rFonts w:ascii="Calibri" w:hAnsi="Calibri"/>
                <w:b w:val="0"/>
                <w:color w:val="111827"/>
                <w:sz w:val="17"/>
              </w:rPr>
              <w:t>test_user_administration.py</w:t>
            </w:r>
            <w:r>
              <w:rPr>
                <w:rFonts w:ascii="Calibri" w:hAnsi="Calibri"/>
                <w:b w:val="0"/>
                <w:color w:val="111827"/>
                <w:sz w:val="17"/>
              </w:rPr>
              <w:t xml:space="preserve">, </w:t>
            </w:r>
            <w:r>
              <w:rPr>
                <w:rFonts w:ascii="Calibri" w:hAnsi="Calibri"/>
                <w:b w:val="0"/>
                <w:color w:val="111827"/>
                <w:sz w:val="17"/>
              </w:rPr>
              <w:t>test_role_catalogue.py</w:t>
            </w:r>
            <w:r>
              <w:rPr>
                <w:rFonts w:ascii="Calibri" w:hAnsi="Calibri"/>
                <w:b w:val="0"/>
                <w:color w:val="111827"/>
                <w:sz w:val="17"/>
              </w:rPr>
              <w:t xml:space="preserve">, </w:t>
            </w:r>
            <w:r>
              <w:rPr>
                <w:rFonts w:ascii="Calibri" w:hAnsi="Calibri"/>
                <w:b w:val="0"/>
                <w:color w:val="111827"/>
                <w:sz w:val="17"/>
              </w:rPr>
              <w:t>test_audit_query.py</w:t>
            </w:r>
            <w:r>
              <w:rPr>
                <w:rFonts w:ascii="Calibri" w:hAnsi="Calibri"/>
                <w:b w:val="0"/>
                <w:color w:val="111827"/>
                <w:sz w:val="17"/>
              </w:rPr>
              <w:t xml:space="preserve">, </w:t>
            </w:r>
            <w:r>
              <w:rPr>
                <w:rFonts w:ascii="Calibri" w:hAnsi="Calibri"/>
                <w:b w:val="0"/>
                <w:color w:val="111827"/>
                <w:sz w:val="17"/>
              </w:rPr>
              <w:t>test_rate_limit.py</w:t>
            </w:r>
            <w:r>
              <w:rPr>
                <w:rFonts w:ascii="Calibri" w:hAnsi="Calibri"/>
                <w:b w:val="0"/>
                <w:color w:val="111827"/>
                <w:sz w:val="17"/>
              </w:rPr>
              <w:t xml:space="preserve">, </w:t>
            </w:r>
            <w:r>
              <w:rPr>
                <w:rFonts w:ascii="Calibri" w:hAnsi="Calibri"/>
                <w:b w:val="0"/>
                <w:color w:val="111827"/>
                <w:sz w:val="17"/>
              </w:rPr>
              <w:t>test_module_registry.py</w:t>
            </w:r>
            <w:r>
              <w:rPr>
                <w:rFonts w:ascii="Calibri" w:hAnsi="Calibri"/>
                <w:b w:val="0"/>
                <w:color w:val="111827"/>
                <w:sz w:val="17"/>
              </w:rPr>
              <w:t xml:space="preserve">, </w:t>
            </w:r>
            <w:r>
              <w:rPr>
                <w:rFonts w:ascii="Calibri" w:hAnsi="Calibri"/>
                <w:b w:val="0"/>
                <w:color w:val="111827"/>
                <w:sz w:val="17"/>
              </w:rPr>
              <w:t>test_module_health.py</w:t>
            </w:r>
            <w:r>
              <w:rPr>
                <w:rFonts w:ascii="Calibri" w:hAnsi="Calibri"/>
                <w:b w:val="0"/>
                <w:color w:val="111827"/>
                <w:sz w:val="17"/>
              </w:rPr>
              <w:t xml:space="preserve">, </w:t>
            </w:r>
            <w:r>
              <w:rPr>
                <w:rFonts w:ascii="Calibri" w:hAnsi="Calibri"/>
                <w:b w:val="0"/>
                <w:color w:val="111827"/>
                <w:sz w:val="17"/>
              </w:rPr>
              <w:t>test_vehicle_telemetry.py</w:t>
            </w:r>
            <w:r>
              <w:rPr>
                <w:rFonts w:ascii="Calibri" w:hAnsi="Calibri"/>
                <w:b w:val="0"/>
                <w:color w:val="111827"/>
                <w:sz w:val="17"/>
              </w:rPr>
              <w:t xml:space="preserve">, </w:t>
            </w:r>
            <w:r>
              <w:rPr>
                <w:rFonts w:ascii="Calibri" w:hAnsi="Calibri"/>
                <w:b w:val="0"/>
                <w:color w:val="111827"/>
                <w:sz w:val="17"/>
              </w:rPr>
              <w:t>test_vehicle_commands.py</w:t>
            </w:r>
            <w:r>
              <w:rPr>
                <w:rFonts w:ascii="Calibri" w:hAnsi="Calibri"/>
                <w:b w:val="0"/>
                <w:color w:val="111827"/>
                <w:sz w:val="17"/>
              </w:rPr>
              <w:t xml:space="preserve">, </w:t>
            </w:r>
            <w:r>
              <w:rPr>
                <w:rFonts w:ascii="Calibri" w:hAnsi="Calibri"/>
                <w:b w:val="0"/>
                <w:color w:val="111827"/>
                <w:sz w:val="17"/>
              </w:rPr>
              <w:t>test_test_runs.py</w:t>
            </w:r>
            <w:r>
              <w:rPr>
                <w:rFonts w:ascii="Calibri" w:hAnsi="Calibri"/>
                <w:b w:val="0"/>
                <w:color w:val="111827"/>
                <w:sz w:val="17"/>
              </w:rPr>
              <w:t xml:space="preserve">, </w:t>
            </w:r>
            <w:r>
              <w:rPr>
                <w:rFonts w:ascii="Calibri" w:hAnsi="Calibri"/>
                <w:b w:val="0"/>
                <w:color w:val="111827"/>
                <w:sz w:val="17"/>
              </w:rPr>
              <w:t>test_test_jobs.py</w:t>
            </w:r>
            <w:r>
              <w:rPr>
                <w:rFonts w:ascii="Calibri" w:hAnsi="Calibri"/>
                <w:b w:val="0"/>
                <w:color w:val="111827"/>
                <w:sz w:val="17"/>
              </w:rPr>
              <w:t xml:space="preserve">, </w:t>
            </w:r>
            <w:r>
              <w:rPr>
                <w:rFonts w:ascii="Calibri" w:hAnsi="Calibri"/>
                <w:b w:val="0"/>
                <w:color w:val="111827"/>
                <w:sz w:val="17"/>
              </w:rPr>
              <w:t>test_artifacts.py</w:t>
            </w:r>
            <w:r>
              <w:rPr>
                <w:rFonts w:ascii="Calibri" w:hAnsi="Calibri"/>
                <w:b w:val="0"/>
                <w:color w:val="111827"/>
                <w:sz w:val="17"/>
              </w:rPr>
              <w:t xml:space="preserve">, </w:t>
            </w:r>
            <w:r>
              <w:rPr>
                <w:rFonts w:ascii="Calibri" w:hAnsi="Calibri"/>
                <w:b w:val="0"/>
                <w:color w:val="111827"/>
                <w:sz w:val="17"/>
              </w:rPr>
              <w:t>test_observability.py</w:t>
            </w:r>
            <w:r>
              <w:rPr>
                <w:rFonts w:ascii="Calibri" w:hAnsi="Calibri"/>
                <w:b w:val="0"/>
                <w:color w:val="111827"/>
                <w:sz w:val="17"/>
              </w:rPr>
              <w:t xml:space="preserve">, </w:t>
            </w:r>
            <w:r>
              <w:rPr>
                <w:rFonts w:ascii="Calibri" w:hAnsi="Calibri"/>
                <w:b w:val="0"/>
                <w:color w:val="111827"/>
                <w:sz w:val="17"/>
              </w:rPr>
              <w:t>test_domain_observability.py</w:t>
            </w:r>
            <w:r>
              <w:rPr>
                <w:rFonts w:ascii="Calibri" w:hAnsi="Calibri"/>
                <w:b w:val="0"/>
                <w:color w:val="111827"/>
                <w:sz w:val="17"/>
              </w:rPr>
              <w:t xml:space="preserve">, </w:t>
            </w:r>
            <w:r>
              <w:rPr>
                <w:rFonts w:ascii="Calibri" w:hAnsi="Calibri"/>
                <w:b w:val="0"/>
                <w:color w:val="111827"/>
                <w:sz w:val="17"/>
              </w:rPr>
              <w:t>test_dependency_storage_observability.py</w:t>
            </w:r>
            <w:r>
              <w:rPr>
                <w:rFonts w:ascii="Calibri" w:hAnsi="Calibri"/>
                <w:b w:val="0"/>
                <w:color w:val="111827"/>
                <w:sz w:val="17"/>
              </w:rPr>
              <w:t xml:space="preserve">, </w:t>
            </w:r>
            <w:r>
              <w:rPr>
                <w:rFonts w:ascii="Calibri" w:hAnsi="Calibri"/>
                <w:b w:val="0"/>
                <w:color w:val="111827"/>
                <w:sz w:val="17"/>
              </w:rPr>
              <w:t>test_alert_delivery.py</w:t>
            </w:r>
            <w:r>
              <w:rPr>
                <w:rFonts w:ascii="Calibri" w:hAnsi="Calibri"/>
                <w:b w:val="0"/>
                <w:color w:val="111827"/>
                <w:sz w:val="17"/>
              </w:rPr>
              <w:t xml:space="preserve">, </w:t>
            </w:r>
            <w:r>
              <w:rPr>
                <w:rFonts w:ascii="Calibri" w:hAnsi="Calibri"/>
                <w:b w:val="0"/>
                <w:color w:val="111827"/>
                <w:sz w:val="17"/>
              </w:rPr>
              <w:t>test_observability_assets.py</w:t>
            </w:r>
            <w:r>
              <w:rPr>
                <w:rFonts w:ascii="Calibri" w:hAnsi="Calibri"/>
                <w:b w:val="0"/>
                <w:color w:val="111827"/>
                <w:sz w:val="17"/>
              </w:rPr>
              <w:t xml:space="preserve">, </w:t>
            </w:r>
            <w:r>
              <w:rPr>
                <w:rFonts w:ascii="Calibri" w:hAnsi="Calibri"/>
                <w:b w:val="0"/>
                <w:color w:val="111827"/>
                <w:sz w:val="17"/>
              </w:rPr>
              <w:t>test_supply_chain_security.py</w:t>
            </w:r>
            <w:r>
              <w:rPr>
                <w:rFonts w:ascii="Calibri" w:hAnsi="Calibri"/>
                <w:b w:val="0"/>
                <w:color w:val="111827"/>
                <w:sz w:val="17"/>
              </w:rPr>
              <w:t xml:space="preserve">, </w:t>
            </w:r>
            <w:r>
              <w:rPr>
                <w:rFonts w:ascii="Calibri" w:hAnsi="Calibri"/>
                <w:b w:val="0"/>
                <w:color w:val="111827"/>
                <w:sz w:val="17"/>
              </w:rPr>
              <w:t>test_kubernetes_manifests.py</w:t>
            </w:r>
            <w:r>
              <w:rPr>
                <w:rFonts w:ascii="Calibri" w:hAnsi="Calibri"/>
                <w:b w:val="0"/>
                <w:color w:val="111827"/>
                <w:sz w:val="17"/>
              </w:rPr>
              <w:t xml:space="preserve">, </w:t>
            </w:r>
            <w:r>
              <w:rPr>
                <w:rFonts w:ascii="Calibri" w:hAnsi="Calibri"/>
                <w:b w:val="0"/>
                <w:color w:val="111827"/>
                <w:sz w:val="17"/>
              </w:rPr>
              <w:t>test_release_promotion.py</w:t>
            </w:r>
            <w:r>
              <w:rPr>
                <w:rFonts w:ascii="Calibri" w:hAnsi="Calibri"/>
                <w:b w:val="0"/>
                <w:color w:val="111827"/>
                <w:sz w:val="17"/>
              </w:rPr>
              <w:t xml:space="preserve">, </w:t>
            </w:r>
            <w:r>
              <w:rPr>
                <w:rFonts w:ascii="Calibri" w:hAnsi="Calibri"/>
                <w:b w:val="0"/>
                <w:color w:val="111827"/>
                <w:sz w:val="17"/>
              </w:rPr>
              <w:t>test_release_archive.py</w:t>
            </w:r>
            <w:r>
              <w:rPr>
                <w:rFonts w:ascii="Calibri" w:hAnsi="Calibri"/>
                <w:b w:val="0"/>
                <w:color w:val="111827"/>
                <w:sz w:val="17"/>
              </w:rPr>
              <w:t xml:space="preserve">, </w:t>
            </w:r>
            <w:r>
              <w:rPr>
                <w:rFonts w:ascii="Calibri" w:hAnsi="Calibri"/>
                <w:b w:val="0"/>
                <w:color w:val="111827"/>
                <w:sz w:val="17"/>
              </w:rPr>
              <w:t>test_s3_archive_export.py</w:t>
            </w:r>
            <w:r>
              <w:rPr>
                <w:rFonts w:ascii="Calibri" w:hAnsi="Calibri"/>
                <w:b w:val="0"/>
                <w:color w:val="111827"/>
                <w:sz w:val="17"/>
              </w:rPr>
              <w:t xml:space="preserve">, </w:t>
            </w:r>
            <w:r>
              <w:rPr>
                <w:rFonts w:ascii="Calibri" w:hAnsi="Calibri"/>
                <w:b w:val="0"/>
                <w:color w:val="111827"/>
                <w:sz w:val="17"/>
              </w:rPr>
              <w:t>test_terraform_archive_foundation.py</w:t>
            </w:r>
            <w:r>
              <w:rPr>
                <w:rFonts w:ascii="Calibri" w:hAnsi="Calibri"/>
                <w:b w:val="0"/>
                <w:color w:val="111827"/>
                <w:sz w:val="17"/>
              </w:rPr>
              <w:t xml:space="preserve">, </w:t>
            </w:r>
            <w:r>
              <w:rPr>
                <w:rFonts w:ascii="Calibri" w:hAnsi="Calibri"/>
                <w:b w:val="0"/>
                <w:color w:val="111827"/>
                <w:sz w:val="17"/>
              </w:rPr>
              <w:t>test_aws_archive_foundation_audit.py</w:t>
            </w:r>
            <w:r>
              <w:rPr>
                <w:rFonts w:ascii="Calibri" w:hAnsi="Calibri"/>
                <w:b w:val="0"/>
                <w:color w:val="111827"/>
                <w:sz w:val="17"/>
              </w:rPr>
              <w:t xml:space="preserve">, and </w:t>
            </w:r>
            <w:r>
              <w:rPr>
                <w:rFonts w:ascii="Calibri" w:hAnsi="Calibri"/>
                <w:b w:val="0"/>
                <w:color w:val="111827"/>
                <w:sz w:val="17"/>
              </w:rPr>
              <w:t>test_api_contract.py</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Architecture summary</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docs/architecture.md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Requirements baseline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docs/requirements-volume-i.md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Delivery roadmap</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docs/roadmap-volume-i.md</w:t>
            </w:r>
          </w:p>
        </w:tc>
      </w:tr>
      <w:tr>
        <w:trPr>
          <w:cantSplit/>
        </w:trPr>
        <w:tc>
          <w:tcPr>
            <w:tcW w:type="dxa" w:w="270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Audit retention baseline</w:t>
            </w:r>
          </w:p>
        </w:tc>
        <w:tc>
          <w:tcPr>
            <w:tcW w:type="dxa" w:w="6660"/>
            <w:tcMar>
              <w:top w:w="80" w:type="dxa"/>
              <w:start w:w="120" w:type="dxa"/>
              <w:bottom w:w="80" w:type="dxa"/>
              <w:end w:w="120" w:type="dxa"/>
            </w:tcMar>
            <w:vAlign w:val="center"/>
            <w:shd w:fill="FFFFFF"/>
          </w:tcPr>
          <w:p>
            <w:pPr>
              <w:spacing w:before="0" w:after="40" w:line="252" w:lineRule="auto"/>
              <w:jc w:val="left"/>
            </w:pPr>
            <w:r>
              <w:rPr>
                <w:rFonts w:ascii="Calibri" w:hAnsi="Calibri"/>
                <w:b w:val="0"/>
                <w:color w:val="111827"/>
                <w:sz w:val="17"/>
              </w:rPr>
              <w:t>docs/audit-retention-policy.md</w:t>
            </w:r>
          </w:p>
        </w:tc>
      </w:tr>
    </w:tbl>
    <w:p>
      <w:pPr>
        <w:spacing w:after="60"/>
      </w:pPr>
    </w:p>
    <w:p>
      <w:pPr>
        <w:pStyle w:val="Heading1"/>
        <w:keepNext/>
        <w:keepLines/>
      </w:pPr>
      <w:r>
        <w:t>20. Workbook Maintenance Checklist</w:t>
      </w:r>
    </w:p>
    <w:p>
      <w:pPr>
        <w:pStyle w:val="ListBullet"/>
        <w:numPr>
          <w:ilvl w:val="0"/>
          <w:numId w:val="37"/>
        </w:numPr>
      </w:pPr>
      <w:r>
        <w:rPr>
          <w:rFonts w:ascii="Calibri" w:hAnsi="Calibri"/>
          <w:color w:val="111827"/>
          <w:sz w:val="22"/>
        </w:rPr>
        <w:t>update the document version and revision history;</w:t>
      </w:r>
    </w:p>
    <w:p>
      <w:pPr>
        <w:pStyle w:val="ListBullet"/>
        <w:numPr>
          <w:ilvl w:val="0"/>
          <w:numId w:val="37"/>
        </w:numPr>
      </w:pPr>
      <w:r>
        <w:rPr>
          <w:rFonts w:ascii="Calibri" w:hAnsi="Calibri"/>
          <w:color w:val="111827"/>
          <w:sz w:val="22"/>
        </w:rPr>
        <w:t>reconcile capability status against the repository;</w:t>
      </w:r>
    </w:p>
    <w:p>
      <w:pPr>
        <w:pStyle w:val="ListBullet"/>
        <w:numPr>
          <w:ilvl w:val="0"/>
          <w:numId w:val="37"/>
        </w:numPr>
      </w:pPr>
      <w:r>
        <w:rPr>
          <w:rFonts w:ascii="Calibri" w:hAnsi="Calibri"/>
          <w:color w:val="111827"/>
          <w:sz w:val="22"/>
        </w:rPr>
        <w:t>add or revise requirements and acceptance criteria;</w:t>
      </w:r>
    </w:p>
    <w:p>
      <w:pPr>
        <w:pStyle w:val="ListBullet"/>
        <w:numPr>
          <w:ilvl w:val="0"/>
          <w:numId w:val="37"/>
        </w:numPr>
      </w:pPr>
      <w:r>
        <w:rPr>
          <w:rFonts w:ascii="Calibri" w:hAnsi="Calibri"/>
          <w:color w:val="111827"/>
          <w:sz w:val="22"/>
        </w:rPr>
        <w:t>record architecture decisions and superseded decisions;</w:t>
      </w:r>
    </w:p>
    <w:p>
      <w:pPr>
        <w:pStyle w:val="ListBullet"/>
        <w:numPr>
          <w:ilvl w:val="0"/>
          <w:numId w:val="37"/>
        </w:numPr>
      </w:pPr>
      <w:r>
        <w:rPr>
          <w:rFonts w:ascii="Calibri" w:hAnsi="Calibri"/>
          <w:color w:val="111827"/>
          <w:sz w:val="22"/>
        </w:rPr>
        <w:t>update the test catalogue and executed evidence;</w:t>
      </w:r>
    </w:p>
    <w:p>
      <w:pPr>
        <w:pStyle w:val="ListBullet"/>
        <w:numPr>
          <w:ilvl w:val="0"/>
          <w:numId w:val="37"/>
        </w:numPr>
      </w:pPr>
      <w:r>
        <w:rPr>
          <w:rFonts w:ascii="Calibri" w:hAnsi="Calibri"/>
          <w:color w:val="111827"/>
          <w:sz w:val="22"/>
        </w:rPr>
        <w:t>review threat model, risk register, and technical debt;</w:t>
      </w:r>
    </w:p>
    <w:p>
      <w:pPr>
        <w:pStyle w:val="ListBullet"/>
        <w:numPr>
          <w:ilvl w:val="0"/>
          <w:numId w:val="37"/>
        </w:numPr>
      </w:pPr>
      <w:r>
        <w:rPr>
          <w:rFonts w:ascii="Calibri" w:hAnsi="Calibri"/>
          <w:color w:val="111827"/>
          <w:sz w:val="22"/>
        </w:rPr>
        <w:t>confirm roadmap priorities and Volume I exit criteria;</w:t>
      </w:r>
    </w:p>
    <w:p>
      <w:pPr>
        <w:pStyle w:val="ListBullet"/>
        <w:numPr>
          <w:ilvl w:val="0"/>
          <w:numId w:val="37"/>
        </w:numPr>
      </w:pPr>
      <w:r>
        <w:rPr>
          <w:rFonts w:ascii="Calibri" w:hAnsi="Calibri"/>
          <w:color w:val="111827"/>
          <w:sz w:val="22"/>
        </w:rPr>
        <w:t>render the Word version and inspect every page before publication.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color w:val="667085"/>
        <w:sz w:val="17"/>
      </w:rPr>
      <w:t>ATEP Volume I Workbook  |  Version 1.0.0</w:t>
    </w:r>
    <w:r>
      <w:rPr>
        <w:rFonts w:ascii="Calibri" w:hAnsi="Calibri"/>
        <w:color w:val="667085"/>
        <w:sz w:val="17"/>
      </w:rPr>
      <w:tab/>
      <w:tab/>
      <w:t xml:space="preserve">Page </w:t>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ATEP  /  VOLUME I  /  CORE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10"/>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10"/>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9"/>
    <w:lvlOverride w:ilvl="0">
      <w:startOverride w:val="1"/>
    </w:lvlOverride>
  </w:num>
  <w:num w:numId="36">
    <w:abstractNumId w:val="10"/>
    <w:lvlOverride w:ilvl="0">
      <w:startOverride w:val="1"/>
    </w:lvlOverride>
  </w:num>
  <w:num w:numId="3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Volume I - Core Platform Engineering Workbook</dc:title>
  <dc:subject>Architecture, implementation, verification, and engineering evidence</dc:subject>
  <dc:creator>ATEP Core Platform Engineering</dc:creator>
  <cp:keywords>ATEP, automotive testing, FastAPI, RBAC, PostgreSQL, RabbitMQ, engineering workbook</cp:keywords>
  <dc:description>Generated from docs/workbook-volume-i.md</dc:description>
  <cp:lastModifiedBy/>
  <cp:revision>1</cp:revision>
  <dcterms:created xsi:type="dcterms:W3CDTF">2013-12-23T23:15:00Z</dcterms:created>
  <dcterms:modified xsi:type="dcterms:W3CDTF">2013-12-23T23:15:00Z</dcterms:modified>
  <cp:category/>
</cp:coreProperties>
</file>